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44CE" w:rsidP="008A4743" w:rsidRDefault="003F0F31" w14:paraId="5DF2E0BF" w14:textId="77777777">
      <w:pPr>
        <w:pStyle w:val="Ttulo"/>
        <w:jc w:val="center"/>
      </w:pPr>
      <w:r>
        <w:rPr>
          <w:b/>
          <w:color w:val="008000"/>
          <w:sz w:val="32"/>
        </w:rPr>
        <w:t>SERVICIO NACIONAL DE APRENDIZAJE SENA</w:t>
      </w:r>
    </w:p>
    <w:p w:rsidRPr="00B8184D" w:rsidR="00B8184D" w:rsidP="00B8184D" w:rsidRDefault="00B8184D" w14:paraId="48B90988" w14:textId="62687519">
      <w:pPr>
        <w:jc w:val="center"/>
        <w:rPr>
          <w:b/>
          <w:sz w:val="24"/>
        </w:rPr>
      </w:pPr>
      <w:r>
        <w:rPr>
          <w:b/>
          <w:sz w:val="24"/>
        </w:rPr>
        <w:t>Sede Regional Risaralda</w:t>
      </w:r>
    </w:p>
    <w:p w:rsidRPr="00B8184D" w:rsidR="004644CE" w:rsidRDefault="003F0F31" w14:paraId="571F75DC" w14:textId="77777777">
      <w:pPr>
        <w:jc w:val="center"/>
        <w:rPr>
          <w:b/>
          <w:bCs/>
        </w:rPr>
      </w:pPr>
      <w:r w:rsidRPr="00B8184D">
        <w:rPr>
          <w:b/>
          <w:bCs/>
          <w:sz w:val="24"/>
        </w:rPr>
        <w:t>Tecnólogo en Análisis y Desarrollo de Software</w:t>
      </w:r>
    </w:p>
    <w:p w:rsidR="004644CE" w:rsidRDefault="004644CE" w14:paraId="6CF94CC4" w14:textId="0C13D703"/>
    <w:p w:rsidR="004644CE" w:rsidP="611EFCC0" w:rsidRDefault="003F0F31" w14:paraId="102C67E1" w14:textId="492F3082">
      <w:pPr>
        <w:pStyle w:val="Ttulo"/>
        <w:jc w:val="center"/>
        <w:rPr>
          <w:b w:val="1"/>
          <w:bCs w:val="1"/>
          <w:color w:val="006400"/>
          <w:sz w:val="36"/>
          <w:szCs w:val="36"/>
        </w:rPr>
      </w:pPr>
      <w:r w:rsidRPr="611EFCC0" w:rsidR="003F0F31">
        <w:rPr>
          <w:b w:val="1"/>
          <w:bCs w:val="1"/>
          <w:color w:val="006400"/>
          <w:sz w:val="36"/>
          <w:szCs w:val="36"/>
        </w:rPr>
        <w:t>ANTEPROYECTO FORMATIVO</w:t>
      </w:r>
      <w:r>
        <w:br/>
      </w:r>
    </w:p>
    <w:p w:rsidR="611EFCC0" w:rsidP="611EFCC0" w:rsidRDefault="611EFCC0" w14:paraId="1BBD7761" w14:textId="66336EB7">
      <w:pPr>
        <w:pStyle w:val="Normal"/>
      </w:pPr>
    </w:p>
    <w:p w:rsidR="004644CE" w:rsidRDefault="003F0F31" w14:paraId="1299E0EF" w14:textId="0ED77272">
      <w:pPr>
        <w:jc w:val="center"/>
      </w:pPr>
      <w:r>
        <w:rPr>
          <w:b/>
          <w:color w:val="228B22"/>
          <w:sz w:val="44"/>
        </w:rPr>
        <w:t>Agro</w:t>
      </w:r>
      <w:r w:rsidR="00053EB1">
        <w:rPr>
          <w:b/>
          <w:color w:val="228B22"/>
          <w:sz w:val="44"/>
        </w:rPr>
        <w:t>Sen</w:t>
      </w:r>
    </w:p>
    <w:p w:rsidR="004644CE" w:rsidRDefault="003F0F31" w14:paraId="3456DB29" w14:textId="77777777">
      <w:pPr>
        <w:jc w:val="center"/>
      </w:pPr>
      <w:r>
        <w:rPr>
          <w:i/>
          <w:sz w:val="28"/>
        </w:rPr>
        <w:t>Sistema Integral de Gestión Agropecuaria</w:t>
      </w:r>
    </w:p>
    <w:p w:rsidR="004644CE" w:rsidRDefault="004644CE" w14:paraId="03227F6D" w14:textId="755EAD72"/>
    <w:p w:rsidR="611EFCC0" w:rsidRDefault="611EFCC0" w14:paraId="58B9855B" w14:textId="4C209519"/>
    <w:p w:rsidR="004644CE" w:rsidRDefault="003F0F31" w14:paraId="5D7F2FAB" w14:textId="77777777">
      <w:pPr>
        <w:jc w:val="center"/>
      </w:pPr>
      <w:r w:rsidRPr="611EFCC0" w:rsidR="003F0F31">
        <w:rPr>
          <w:sz w:val="24"/>
          <w:szCs w:val="24"/>
        </w:rPr>
        <w:t>Presentado por:</w:t>
      </w:r>
    </w:p>
    <w:p w:rsidR="00053EB1" w:rsidP="611EFCC0" w:rsidRDefault="00053EB1" w14:paraId="3A61BAC6" w14:textId="31159ED4">
      <w:pPr>
        <w:jc w:val="center"/>
      </w:pPr>
      <w:r w:rsidRPr="611EFCC0" w:rsidR="2182D84F">
        <w:rPr>
          <w:b w:val="1"/>
          <w:bCs w:val="1"/>
          <w:sz w:val="24"/>
          <w:szCs w:val="24"/>
        </w:rPr>
        <w:t>Valeria Franco</w:t>
      </w:r>
    </w:p>
    <w:p w:rsidR="00053EB1" w:rsidP="611EFCC0" w:rsidRDefault="00053EB1" w14:paraId="3DD175A7" w14:textId="7AE678CC">
      <w:pPr>
        <w:jc w:val="center"/>
      </w:pPr>
      <w:r w:rsidRPr="611EFCC0" w:rsidR="2182D84F">
        <w:rPr>
          <w:b w:val="1"/>
          <w:bCs w:val="1"/>
          <w:sz w:val="24"/>
          <w:szCs w:val="24"/>
        </w:rPr>
        <w:t>Juan Esteban Gonzalez</w:t>
      </w:r>
    </w:p>
    <w:p w:rsidR="00053EB1" w:rsidP="611EFCC0" w:rsidRDefault="00053EB1" w14:paraId="0AB4762B" w14:textId="185F5F80">
      <w:pPr>
        <w:jc w:val="center"/>
      </w:pPr>
      <w:r w:rsidRPr="611EFCC0" w:rsidR="2182D84F">
        <w:rPr>
          <w:b w:val="1"/>
          <w:bCs w:val="1"/>
          <w:sz w:val="24"/>
          <w:szCs w:val="24"/>
        </w:rPr>
        <w:t>Daniela Ilian</w:t>
      </w:r>
    </w:p>
    <w:p w:rsidR="00053EB1" w:rsidP="611EFCC0" w:rsidRDefault="00053EB1" w14:paraId="2C7E49E8" w14:textId="631A06CF">
      <w:pPr>
        <w:jc w:val="center"/>
      </w:pPr>
      <w:r w:rsidRPr="611EFCC0" w:rsidR="2182D84F">
        <w:rPr>
          <w:b w:val="1"/>
          <w:bCs w:val="1"/>
          <w:sz w:val="24"/>
          <w:szCs w:val="24"/>
        </w:rPr>
        <w:t>Santiago Soto</w:t>
      </w:r>
    </w:p>
    <w:p w:rsidR="3F48A904" w:rsidP="611EFCC0" w:rsidRDefault="3F48A904" w14:paraId="04BE54D5" w14:textId="56DEFF89">
      <w:pPr>
        <w:jc w:val="center"/>
      </w:pPr>
      <w:r w:rsidRPr="611EFCC0" w:rsidR="3F48A904">
        <w:rPr>
          <w:b w:val="1"/>
          <w:bCs w:val="1"/>
          <w:sz w:val="24"/>
          <w:szCs w:val="24"/>
        </w:rPr>
        <w:t>Juan Esteban Nieto</w:t>
      </w:r>
    </w:p>
    <w:p w:rsidR="611EFCC0" w:rsidP="611EFCC0" w:rsidRDefault="611EFCC0" w14:paraId="07798F96" w14:textId="3D1861EA">
      <w:pPr>
        <w:pStyle w:val="Normal"/>
      </w:pPr>
    </w:p>
    <w:p w:rsidR="611EFCC0" w:rsidRDefault="611EFCC0" w14:paraId="5867ED7A" w14:textId="511D92DD"/>
    <w:p w:rsidR="004644CE" w:rsidP="611EFCC0" w:rsidRDefault="003F0F31" w14:paraId="31B313DF" w14:textId="75D7E28D">
      <w:pPr>
        <w:jc w:val="center"/>
      </w:pPr>
      <w:r w:rsidR="003F0F31">
        <w:rPr/>
        <w:t>Ficha</w:t>
      </w:r>
      <w:r w:rsidR="003F0F31">
        <w:rPr/>
        <w:t xml:space="preserve">: </w:t>
      </w:r>
      <w:r w:rsidR="008A4743">
        <w:rPr/>
        <w:t>3240030</w:t>
      </w:r>
    </w:p>
    <w:p w:rsidR="004644CE" w:rsidRDefault="003F0F31" w14:paraId="3E0E306C" w14:textId="77777777">
      <w:pPr>
        <w:jc w:val="center"/>
      </w:pPr>
      <w:r>
        <w:t>Pereira, Risaralda</w:t>
      </w:r>
    </w:p>
    <w:p w:rsidR="004644CE" w:rsidRDefault="003F0F31" w14:paraId="416473FA" w14:textId="77777777">
      <w:pPr>
        <w:jc w:val="center"/>
      </w:pPr>
      <w:r>
        <w:t>Enero 2026</w:t>
      </w:r>
    </w:p>
    <w:p w:rsidR="004644CE" w:rsidRDefault="003F0F31" w14:paraId="45C2285E" w14:textId="77777777">
      <w:r>
        <w:br w:type="page"/>
      </w:r>
    </w:p>
    <w:p w:rsidR="004644CE" w:rsidRDefault="003F0F31" w14:paraId="4493833A" w14:textId="383FF6EB">
      <w:pPr>
        <w:pStyle w:val="Ttulo1"/>
      </w:pPr>
      <w:r>
        <w:lastRenderedPageBreak/>
        <w:t>TABLA DE CONTENIDO</w:t>
      </w:r>
    </w:p>
    <w:p w:rsidRPr="00B8184D" w:rsidR="00B8184D" w:rsidP="00B8184D" w:rsidRDefault="00B8184D" w14:paraId="08F06878" w14:textId="77777777"/>
    <w:p w:rsidR="004644CE" w:rsidRDefault="003F0F31" w14:paraId="6A1E232E" w14:textId="76408E02">
      <w:pPr>
        <w:pStyle w:val="Listaconnmeros"/>
      </w:pPr>
      <w:r>
        <w:t xml:space="preserve"> INFORMACIÓN GENERAL DEL PROYECTO</w:t>
      </w:r>
    </w:p>
    <w:p w:rsidR="00B8184D" w:rsidP="00B8184D" w:rsidRDefault="00B8184D" w14:paraId="2594DE83" w14:textId="77777777">
      <w:pPr>
        <w:pStyle w:val="Listaconnmeros"/>
        <w:numPr>
          <w:ilvl w:val="0"/>
          <w:numId w:val="0"/>
        </w:numPr>
        <w:ind w:left="360"/>
      </w:pPr>
    </w:p>
    <w:p w:rsidR="004644CE" w:rsidRDefault="003F0F31" w14:paraId="2138971F" w14:textId="5B28FDC3">
      <w:pPr>
        <w:pStyle w:val="Listaconnmeros"/>
      </w:pPr>
      <w:r>
        <w:t xml:space="preserve"> DESCRIPCIÓN DEL PROYECTO</w:t>
      </w:r>
    </w:p>
    <w:p w:rsidR="00B8184D" w:rsidP="00B8184D" w:rsidRDefault="00B8184D" w14:paraId="4E9C0831" w14:textId="77777777">
      <w:pPr>
        <w:pStyle w:val="Listaconnmeros"/>
        <w:numPr>
          <w:ilvl w:val="0"/>
          <w:numId w:val="0"/>
        </w:numPr>
      </w:pPr>
    </w:p>
    <w:p w:rsidR="004644CE" w:rsidRDefault="003F0F31" w14:paraId="130A39F6" w14:textId="53DDB23B">
      <w:pPr>
        <w:pStyle w:val="Listaconnmeros"/>
      </w:pPr>
      <w:r>
        <w:t xml:space="preserve"> JUSTIFICACIÓN</w:t>
      </w:r>
    </w:p>
    <w:p w:rsidR="00B8184D" w:rsidP="00B8184D" w:rsidRDefault="00B8184D" w14:paraId="7B0B67DB" w14:textId="77777777">
      <w:pPr>
        <w:pStyle w:val="Listaconnmeros"/>
        <w:numPr>
          <w:ilvl w:val="0"/>
          <w:numId w:val="0"/>
        </w:numPr>
      </w:pPr>
    </w:p>
    <w:p w:rsidR="004644CE" w:rsidRDefault="003F0F31" w14:paraId="0A5E409A" w14:textId="75BA1E06">
      <w:pPr>
        <w:pStyle w:val="Listaconnmeros"/>
      </w:pPr>
      <w:r>
        <w:t xml:space="preserve"> OBJETIVOS</w:t>
      </w:r>
    </w:p>
    <w:p w:rsidR="004644CE" w:rsidRDefault="003F0F31" w14:paraId="5CE10A31" w14:textId="77777777">
      <w:pPr>
        <w:ind w:left="720"/>
      </w:pPr>
      <w:r>
        <w:t xml:space="preserve">   4.1 Objetivo General</w:t>
      </w:r>
    </w:p>
    <w:p w:rsidR="00B8184D" w:rsidP="00B8184D" w:rsidRDefault="003F0F31" w14:paraId="6575CF63" w14:textId="25C2FC49">
      <w:pPr>
        <w:ind w:left="720"/>
      </w:pPr>
      <w:r>
        <w:t xml:space="preserve">   4.2 Objetivos Específicos</w:t>
      </w:r>
    </w:p>
    <w:p w:rsidR="00B8184D" w:rsidP="00B8184D" w:rsidRDefault="00B8184D" w14:paraId="44553697" w14:textId="77777777">
      <w:pPr>
        <w:ind w:left="720"/>
      </w:pPr>
    </w:p>
    <w:p w:rsidR="004644CE" w:rsidRDefault="003F0F31" w14:paraId="7ABF6A9F" w14:textId="2991629E">
      <w:pPr>
        <w:pStyle w:val="Listaconnmeros"/>
      </w:pPr>
      <w:r>
        <w:t xml:space="preserve"> ALCANCE DEL PROYECTO</w:t>
      </w:r>
    </w:p>
    <w:p w:rsidR="00B8184D" w:rsidP="00B8184D" w:rsidRDefault="00B8184D" w14:paraId="498115D9" w14:textId="77777777">
      <w:pPr>
        <w:pStyle w:val="Listaconnmeros"/>
        <w:numPr>
          <w:ilvl w:val="0"/>
          <w:numId w:val="0"/>
        </w:numPr>
        <w:ind w:left="360"/>
      </w:pPr>
    </w:p>
    <w:p w:rsidR="004644CE" w:rsidRDefault="003F0F31" w14:paraId="1C6A5837" w14:textId="141C0FEE">
      <w:pPr>
        <w:pStyle w:val="Listaconnmeros"/>
      </w:pPr>
      <w:r>
        <w:t xml:space="preserve"> METODOLOGÍA</w:t>
      </w:r>
    </w:p>
    <w:p w:rsidR="00B8184D" w:rsidP="00B8184D" w:rsidRDefault="00B8184D" w14:paraId="5EBEF56C" w14:textId="77777777">
      <w:pPr>
        <w:pStyle w:val="Prrafodelista"/>
      </w:pPr>
    </w:p>
    <w:p w:rsidR="00B8184D" w:rsidP="00B8184D" w:rsidRDefault="00B8184D" w14:paraId="139BE578" w14:textId="77777777">
      <w:pPr>
        <w:pStyle w:val="Listaconnmeros"/>
        <w:numPr>
          <w:ilvl w:val="0"/>
          <w:numId w:val="0"/>
        </w:numPr>
        <w:ind w:left="360"/>
      </w:pPr>
    </w:p>
    <w:p w:rsidR="004644CE" w:rsidRDefault="003F0F31" w14:paraId="36C6F299" w14:textId="0A76D4E8">
      <w:pPr>
        <w:pStyle w:val="Listaconnmeros"/>
      </w:pPr>
      <w:r>
        <w:t xml:space="preserve"> RECURSOS</w:t>
      </w:r>
    </w:p>
    <w:p w:rsidR="004644CE" w:rsidRDefault="003F0F31" w14:paraId="0955AF67" w14:textId="77777777">
      <w:pPr>
        <w:ind w:left="720"/>
      </w:pPr>
      <w:r>
        <w:t xml:space="preserve">   7.1 Recursos Humanos</w:t>
      </w:r>
    </w:p>
    <w:p w:rsidR="004644CE" w:rsidRDefault="003F0F31" w14:paraId="3736B166" w14:textId="77777777">
      <w:pPr>
        <w:ind w:left="720"/>
      </w:pPr>
      <w:r>
        <w:t xml:space="preserve">   7.2 Recursos Tecnológicos</w:t>
      </w:r>
    </w:p>
    <w:p w:rsidR="004644CE" w:rsidRDefault="003F0F31" w14:paraId="48406B9F" w14:textId="77777777">
      <w:pPr>
        <w:ind w:left="720"/>
      </w:pPr>
      <w:r>
        <w:t xml:space="preserve">   7.3 Recursos de Software</w:t>
      </w:r>
    </w:p>
    <w:p w:rsidR="004644CE" w:rsidRDefault="003F0F31" w14:paraId="6A6D9D3C" w14:textId="5EDA1F5A">
      <w:pPr>
        <w:pStyle w:val="Listaconnmeros"/>
      </w:pPr>
      <w:r>
        <w:t xml:space="preserve"> CRONOGRAMA DE ACTIVIDADES</w:t>
      </w:r>
    </w:p>
    <w:p w:rsidR="00B8184D" w:rsidP="00B8184D" w:rsidRDefault="00B8184D" w14:paraId="70F1A7D8" w14:textId="77777777">
      <w:pPr>
        <w:pStyle w:val="Listaconnmeros"/>
        <w:numPr>
          <w:ilvl w:val="0"/>
          <w:numId w:val="0"/>
        </w:numPr>
        <w:ind w:left="360"/>
      </w:pPr>
    </w:p>
    <w:p w:rsidR="004644CE" w:rsidRDefault="003F0F31" w14:paraId="0A35E4E9" w14:textId="01C0F5BF">
      <w:pPr>
        <w:pStyle w:val="Listaconnmeros"/>
      </w:pPr>
      <w:r>
        <w:t xml:space="preserve"> RESULTADOS ESPERADOS</w:t>
      </w:r>
    </w:p>
    <w:p w:rsidR="00B8184D" w:rsidP="00B8184D" w:rsidRDefault="00B8184D" w14:paraId="62A03FA1" w14:textId="77777777">
      <w:pPr>
        <w:pStyle w:val="Listaconnmeros"/>
        <w:numPr>
          <w:ilvl w:val="0"/>
          <w:numId w:val="0"/>
        </w:numPr>
      </w:pPr>
    </w:p>
    <w:p w:rsidR="004644CE" w:rsidRDefault="003F0F31" w14:paraId="509B7784" w14:textId="67E278C8">
      <w:pPr>
        <w:pStyle w:val="Listaconnmeros"/>
      </w:pPr>
      <w:r>
        <w:t xml:space="preserve"> BIBLIOGRAFÍA</w:t>
      </w:r>
    </w:p>
    <w:p w:rsidR="004644CE" w:rsidRDefault="003F0F31" w14:paraId="7744D79E" w14:textId="77777777">
      <w:r>
        <w:br w:type="page"/>
      </w:r>
    </w:p>
    <w:p w:rsidR="004644CE" w:rsidRDefault="003F0F31" w14:paraId="2710D258" w14:textId="77777777">
      <w:pPr>
        <w:pStyle w:val="Ttulo1"/>
      </w:pPr>
      <w:r>
        <w:lastRenderedPageBreak/>
        <w:t>1. INFORMACIÓN GENERAL DEL PROYECTO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644CE" w:rsidTr="004644CE" w14:paraId="602E9A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4B623CE1" w14:textId="77777777">
            <w:r>
              <w:t>Nombre del Proyecto:</w:t>
            </w:r>
          </w:p>
        </w:tc>
        <w:tc>
          <w:tcPr>
            <w:tcW w:w="4680" w:type="dxa"/>
          </w:tcPr>
          <w:p w:rsidR="004644CE" w:rsidRDefault="003F0F31" w14:paraId="12C66573" w14:textId="41A99F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Agro</w:t>
            </w:r>
            <w:r w:rsidR="008A4743">
              <w:t>Sen</w:t>
            </w:r>
            <w:r>
              <w:t xml:space="preserve"> - Sistema Integral de Gestión Agropecuaria</w:t>
            </w:r>
          </w:p>
        </w:tc>
      </w:tr>
      <w:tr w:rsidR="004644CE" w:rsidTr="004644CE" w14:paraId="586596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76F7B898" w14:textId="77777777">
            <w:r>
              <w:t>Tipo de Proyecto:</w:t>
            </w:r>
          </w:p>
        </w:tc>
        <w:tc>
          <w:tcPr>
            <w:tcW w:w="4680" w:type="dxa"/>
          </w:tcPr>
          <w:p w:rsidR="004644CE" w:rsidRDefault="003F0F31" w14:paraId="187194C9" w14:textId="4C5B0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Aplicación Web</w:t>
            </w:r>
            <w:r w:rsidR="00B8184D">
              <w:t xml:space="preserve"> - Aplicativo</w:t>
            </w:r>
          </w:p>
        </w:tc>
      </w:tr>
      <w:tr w:rsidR="004644CE" w:rsidTr="004644CE" w14:paraId="65D0C3A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4C459811" w14:textId="77777777">
            <w:r>
              <w:t>Sector:</w:t>
            </w:r>
          </w:p>
        </w:tc>
        <w:tc>
          <w:tcPr>
            <w:tcW w:w="4680" w:type="dxa"/>
          </w:tcPr>
          <w:p w:rsidR="004644CE" w:rsidRDefault="003F0F31" w14:paraId="24E7A5C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Agropecuario</w:t>
            </w:r>
          </w:p>
        </w:tc>
      </w:tr>
      <w:tr w:rsidR="004644CE" w:rsidTr="004644CE" w14:paraId="45D76A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14EF96A5" w14:textId="77777777">
            <w:r>
              <w:t>Centro de Formación:</w:t>
            </w:r>
          </w:p>
        </w:tc>
        <w:tc>
          <w:tcPr>
            <w:tcW w:w="4680" w:type="dxa"/>
          </w:tcPr>
          <w:p w:rsidR="004644CE" w:rsidRDefault="008A4743" w14:paraId="467306C4" w14:textId="292BC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Sede Regional</w:t>
            </w:r>
          </w:p>
        </w:tc>
      </w:tr>
      <w:tr w:rsidR="004644CE" w:rsidTr="004644CE" w14:paraId="7F119FC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74175CFA" w14:textId="77777777">
            <w:r>
              <w:t>Programa de Formación:</w:t>
            </w:r>
          </w:p>
        </w:tc>
        <w:tc>
          <w:tcPr>
            <w:tcW w:w="4680" w:type="dxa"/>
          </w:tcPr>
          <w:p w:rsidR="004644CE" w:rsidRDefault="003F0F31" w14:paraId="3F56C6B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Tecnología en Análisis y Desarrollo de Software</w:t>
            </w:r>
          </w:p>
        </w:tc>
      </w:tr>
      <w:tr w:rsidR="004644CE" w:rsidTr="004644CE" w14:paraId="79295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622CBFC8" w14:textId="77777777">
            <w:r>
              <w:t>Ficha:</w:t>
            </w:r>
          </w:p>
        </w:tc>
        <w:tc>
          <w:tcPr>
            <w:tcW w:w="4680" w:type="dxa"/>
          </w:tcPr>
          <w:p w:rsidR="004644CE" w:rsidRDefault="00B8184D" w14:paraId="69C657F6" w14:textId="15F9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3240030</w:t>
            </w:r>
          </w:p>
        </w:tc>
      </w:tr>
      <w:tr w:rsidR="00B8184D" w:rsidTr="004644CE" w14:paraId="16035F1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Pr="00B8184D" w:rsidR="00B8184D" w:rsidRDefault="00B8184D" w14:paraId="6161E63E" w14:textId="42A44CE1">
            <w:pPr>
              <w:rPr>
                <w:bCs w:val="0"/>
              </w:rPr>
            </w:pPr>
            <w:r w:rsidRPr="00B8184D">
              <w:rPr>
                <w:bCs w:val="0"/>
              </w:rPr>
              <w:t>Instructor de Ficha</w:t>
            </w:r>
            <w:r>
              <w:rPr>
                <w:bCs w:val="0"/>
              </w:rPr>
              <w:t>:</w:t>
            </w:r>
          </w:p>
        </w:tc>
        <w:tc>
          <w:tcPr>
            <w:tcW w:w="4680" w:type="dxa"/>
          </w:tcPr>
          <w:p w:rsidR="00B8184D" w:rsidRDefault="00B8184D" w14:paraId="03CACC11" w14:textId="32AC53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Rafael Arango</w:t>
            </w:r>
          </w:p>
        </w:tc>
      </w:tr>
      <w:tr w:rsidR="004644CE" w:rsidTr="004644CE" w14:paraId="7B11F1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4644CE" w:rsidRDefault="003F0F31" w14:paraId="433A964B" w14:textId="77777777">
            <w:r>
              <w:t>Fase del Proyecto:</w:t>
            </w:r>
          </w:p>
        </w:tc>
        <w:tc>
          <w:tcPr>
            <w:tcW w:w="4680" w:type="dxa"/>
          </w:tcPr>
          <w:p w:rsidR="004644CE" w:rsidRDefault="003F0F31" w14:paraId="39A49C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Análisis y Desarrollo</w:t>
            </w:r>
          </w:p>
        </w:tc>
      </w:tr>
    </w:tbl>
    <w:p w:rsidR="004644CE" w:rsidRDefault="004644CE" w14:paraId="7A7D626E" w14:textId="77777777"/>
    <w:p w:rsidR="004644CE" w:rsidRDefault="003F0F31" w14:paraId="373608FA" w14:textId="77777777">
      <w:pPr>
        <w:pStyle w:val="Ttulo1"/>
      </w:pPr>
      <w:r>
        <w:t>2. DESCRIPCIÓN DEL PROYECTO</w:t>
      </w:r>
    </w:p>
    <w:p w:rsidR="004644CE" w:rsidRDefault="003F0F31" w14:paraId="2F0331C4" w14:textId="2110F3CC">
      <w:r>
        <w:t>Agro</w:t>
      </w:r>
      <w:r w:rsidR="008A4743">
        <w:t>Sen</w:t>
      </w:r>
      <w:r>
        <w:t xml:space="preserve"> es un sistema</w:t>
      </w:r>
      <w:r>
        <w:t xml:space="preserve"> integral de gestión agropecuaria diseñado para optimizar y modernizar los procesos administrativos, productivos y financieros del sector agropecuario. La plataforma ofrece una solución completa y versátil que se adapta a diferentes tipos de producción agrícola y pecuaria, permitiendo a productores, administradores y trabajadores del campo gestionar sus operaciones de manera eficiente y profesional.</w:t>
      </w:r>
    </w:p>
    <w:p w:rsidR="004644CE" w:rsidRDefault="003F0F31" w14:paraId="289908F7" w14:textId="4E7EB580">
      <w:r>
        <w:t>El sistema integra múltiples módulos especializados que cubren todas las áreas críticas de una operación agropecuaria, desde la gestión de cultivos y ganado hasta el control financiero y la administración de recursos humanos. Agro</w:t>
      </w:r>
      <w:r w:rsidR="008A4743">
        <w:t>Sen</w:t>
      </w:r>
      <w:r>
        <w:t xml:space="preserve"> se posiciona como una herramienta tecnológica que democratiza el acceso a sistemas de gestión empresarial para el sector agropecuario colombiano, tradicionalmente limitado en adopción tecnológica.</w:t>
      </w:r>
    </w:p>
    <w:p w:rsidR="004644CE" w:rsidRDefault="003F0F31" w14:paraId="11F9C0A1" w14:textId="77777777">
      <w:pPr>
        <w:pStyle w:val="Ttulo2"/>
      </w:pPr>
      <w:r>
        <w:t>2.1 Características Principales</w:t>
      </w:r>
    </w:p>
    <w:p w:rsidR="004644CE" w:rsidRDefault="003F0F31" w14:paraId="355F8C3F" w14:textId="77777777">
      <w:pPr>
        <w:pStyle w:val="Listaconvietas"/>
        <w:ind w:left="720"/>
      </w:pPr>
      <w:r>
        <w:t>Sistema multiplataforma accesible desde navegadores web y dispositivos móviles</w:t>
      </w:r>
    </w:p>
    <w:p w:rsidR="004644CE" w:rsidRDefault="003F0F31" w14:paraId="2D9429B9" w14:textId="77777777">
      <w:pPr>
        <w:pStyle w:val="Listaconvietas"/>
        <w:ind w:left="720"/>
      </w:pPr>
      <w:r>
        <w:t>Interfaz intuitiva adaptada a usuarios con diferentes niveles de alfabetización digital</w:t>
      </w:r>
    </w:p>
    <w:p w:rsidR="004644CE" w:rsidRDefault="003F0F31" w14:paraId="28117A12" w14:textId="77777777">
      <w:pPr>
        <w:pStyle w:val="Listaconvietas"/>
        <w:ind w:left="720"/>
      </w:pPr>
      <w:r>
        <w:t>Gestión integral de actividades agrícolas y pecuarias en una sola plataforma</w:t>
      </w:r>
    </w:p>
    <w:p w:rsidR="004644CE" w:rsidRDefault="003F0F31" w14:paraId="4184D28A" w14:textId="77777777">
      <w:pPr>
        <w:pStyle w:val="Listaconvietas"/>
        <w:ind w:left="720"/>
      </w:pPr>
      <w:r>
        <w:t>Generación automática de reportes y análisis de datos para toma de decisiones</w:t>
      </w:r>
    </w:p>
    <w:p w:rsidR="004644CE" w:rsidRDefault="003F0F31" w14:paraId="1F8DD559" w14:textId="77777777">
      <w:pPr>
        <w:pStyle w:val="Listaconvietas"/>
        <w:ind w:left="720"/>
      </w:pPr>
      <w:r>
        <w:t>Control financiero con seguimiento detallado de costos e ingresos por actividad</w:t>
      </w:r>
    </w:p>
    <w:p w:rsidR="004644CE" w:rsidRDefault="003F0F31" w14:paraId="1F3E6950" w14:textId="77777777">
      <w:pPr>
        <w:pStyle w:val="Listaconvietas"/>
        <w:ind w:left="720"/>
      </w:pPr>
      <w:r>
        <w:t>Sistema de alertas y notificaciones para actividades críticas</w:t>
      </w:r>
    </w:p>
    <w:p w:rsidR="004644CE" w:rsidRDefault="003F0F31" w14:paraId="385ADB75" w14:textId="77777777">
      <w:pPr>
        <w:pStyle w:val="Listaconvietas"/>
        <w:ind w:left="720"/>
      </w:pPr>
      <w:r>
        <w:t>Trazabilidad completa de productos desde la producción hasta la comercialización</w:t>
      </w:r>
    </w:p>
    <w:p w:rsidR="004644CE" w:rsidRDefault="003F0F31" w14:paraId="10A1F697" w14:textId="77777777">
      <w:pPr>
        <w:pStyle w:val="Listaconvietas"/>
        <w:ind w:left="720"/>
      </w:pPr>
      <w:r>
        <w:t>Gestión de inventarios con control de stock y alertas de reabastecimiento</w:t>
      </w:r>
    </w:p>
    <w:p w:rsidR="004644CE" w:rsidRDefault="003F0F31" w14:paraId="307DC597" w14:textId="77777777">
      <w:pPr>
        <w:pStyle w:val="Listaconvietas"/>
        <w:ind w:left="720"/>
      </w:pPr>
      <w:r>
        <w:t>Módulo de recursos humanos para gestión de personal y nómina</w:t>
      </w:r>
    </w:p>
    <w:p w:rsidR="004644CE" w:rsidRDefault="003F0F31" w14:paraId="6411F750" w14:textId="77777777">
      <w:pPr>
        <w:pStyle w:val="Listaconvietas"/>
        <w:ind w:left="720"/>
      </w:pPr>
      <w:r>
        <w:t>Almacenamiento seguro de información con respaldos automáticos</w:t>
      </w:r>
    </w:p>
    <w:p w:rsidR="004644CE" w:rsidRDefault="003F0F31" w14:paraId="2049A084" w14:textId="77777777">
      <w:pPr>
        <w:pStyle w:val="Ttulo1"/>
      </w:pPr>
      <w:r>
        <w:t>3. JUSTIFICACIÓN</w:t>
      </w:r>
    </w:p>
    <w:p w:rsidR="004644CE" w:rsidRDefault="003F0F31" w14:paraId="439FA35F" w14:textId="77777777">
      <w:r>
        <w:t xml:space="preserve">El sector agropecuario colombiano representa aproximadamente el 6.3% del PIB nacional y emplea a más del 15% de la población trabajadora del país. Sin embargo, la adopción de tecnologías de información en este sector es significativamente baja en comparación con otros sectores </w:t>
      </w:r>
      <w:r>
        <w:lastRenderedPageBreak/>
        <w:t>económicos. Esta brecha tecnológica limita la competitividad, eficiencia y sostenibilidad de las operaciones agropecuarias.</w:t>
      </w:r>
    </w:p>
    <w:p w:rsidR="004644CE" w:rsidRDefault="003F0F31" w14:paraId="5E4B4EEC" w14:textId="77777777">
      <w:pPr>
        <w:pStyle w:val="Ttulo2"/>
      </w:pPr>
      <w:r>
        <w:t>3.1 Problemática Identificada</w:t>
      </w:r>
    </w:p>
    <w:p w:rsidR="004644CE" w:rsidRDefault="003F0F31" w14:paraId="0A1FA4A8" w14:textId="77777777">
      <w:pPr>
        <w:pStyle w:val="Listaconvietas"/>
        <w:ind w:left="720"/>
      </w:pPr>
      <w:r>
        <w:t>Gestión manual de registros que consume tiempo y es propensa a errores</w:t>
      </w:r>
    </w:p>
    <w:p w:rsidR="004644CE" w:rsidRDefault="003F0F31" w14:paraId="7AFC6A3D" w14:textId="77777777">
      <w:pPr>
        <w:pStyle w:val="Listaconvietas"/>
        <w:ind w:left="720"/>
      </w:pPr>
      <w:r>
        <w:t>Falta de información oportuna y confiable para la toma de decisiones</w:t>
      </w:r>
    </w:p>
    <w:p w:rsidR="004644CE" w:rsidRDefault="003F0F31" w14:paraId="4084A29E" w14:textId="77777777">
      <w:pPr>
        <w:pStyle w:val="Listaconvietas"/>
        <w:ind w:left="720"/>
      </w:pPr>
      <w:r>
        <w:t>Dificultad para rastrear costos de producción y calcular rentabilidad por actividad</w:t>
      </w:r>
    </w:p>
    <w:p w:rsidR="004644CE" w:rsidRDefault="003F0F31" w14:paraId="3B5F5600" w14:textId="77777777">
      <w:pPr>
        <w:pStyle w:val="Listaconvietas"/>
        <w:ind w:left="720"/>
      </w:pPr>
      <w:r>
        <w:t>Pérdida de información crítica por falta de sistemas de respaldo</w:t>
      </w:r>
    </w:p>
    <w:p w:rsidR="004644CE" w:rsidRDefault="003F0F31" w14:paraId="5373063B" w14:textId="77777777">
      <w:pPr>
        <w:pStyle w:val="Listaconvietas"/>
        <w:ind w:left="720"/>
      </w:pPr>
      <w:r>
        <w:t>Desconocimiento de indicadores productivos y financieros clave</w:t>
      </w:r>
    </w:p>
    <w:p w:rsidR="004644CE" w:rsidRDefault="003F0F31" w14:paraId="7EC2E32A" w14:textId="77777777">
      <w:pPr>
        <w:pStyle w:val="Listaconvietas"/>
        <w:ind w:left="720"/>
      </w:pPr>
      <w:r>
        <w:t>Dificultad para cumplir con requisitos de trazabilidad y certificaciones</w:t>
      </w:r>
    </w:p>
    <w:p w:rsidR="004644CE" w:rsidRDefault="003F0F31" w14:paraId="1591CB61" w14:textId="77777777">
      <w:pPr>
        <w:pStyle w:val="Listaconvietas"/>
        <w:ind w:left="720"/>
      </w:pPr>
      <w:r>
        <w:t>Gestión ineficiente de inventarios que genera desperdicios y costos innecesarios</w:t>
      </w:r>
    </w:p>
    <w:p w:rsidR="004644CE" w:rsidRDefault="003F0F31" w14:paraId="15340B4D" w14:textId="77777777">
      <w:pPr>
        <w:pStyle w:val="Listaconvietas"/>
        <w:ind w:left="720"/>
      </w:pPr>
      <w:r>
        <w:t>Comunicación deficiente entre administradores, trabajadores y stakeholders</w:t>
      </w:r>
    </w:p>
    <w:p w:rsidR="004644CE" w:rsidRDefault="003F0F31" w14:paraId="08A25242" w14:textId="77777777">
      <w:pPr>
        <w:pStyle w:val="Ttulo2"/>
      </w:pPr>
      <w:r>
        <w:t>3.2 Solución Propuesta</w:t>
      </w:r>
    </w:p>
    <w:p w:rsidR="004644CE" w:rsidRDefault="003F0F31" w14:paraId="563A53D0" w14:textId="3D8D6768">
      <w:r>
        <w:t>Agro</w:t>
      </w:r>
      <w:r w:rsidR="00B8184D">
        <w:t>Sen</w:t>
      </w:r>
      <w:r>
        <w:t xml:space="preserve"> aborda estas problemáticas mediante la digitalización y automatización de procesos agropecuarios, proporcionando herramientas accesibles y fáciles de usar que no requieren conocimientos técnicos avanzados. El sistema permite:</w:t>
      </w:r>
    </w:p>
    <w:p w:rsidR="004644CE" w:rsidRDefault="003F0F31" w14:paraId="16AE485A" w14:textId="77777777">
      <w:pPr>
        <w:pStyle w:val="Listaconvietas"/>
        <w:ind w:left="720"/>
      </w:pPr>
      <w:r>
        <w:t>Centralizar toda la información de la operación agropecuaria en un solo lugar</w:t>
      </w:r>
    </w:p>
    <w:p w:rsidR="004644CE" w:rsidRDefault="003F0F31" w14:paraId="371A6CDA" w14:textId="77777777">
      <w:pPr>
        <w:pStyle w:val="Listaconvietas"/>
        <w:ind w:left="720"/>
      </w:pPr>
      <w:r>
        <w:t>Automatizar cálculos complejos y generación de reportes</w:t>
      </w:r>
    </w:p>
    <w:p w:rsidR="004644CE" w:rsidRDefault="003F0F31" w14:paraId="0BCEBDF7" w14:textId="77777777">
      <w:pPr>
        <w:pStyle w:val="Listaconvietas"/>
        <w:ind w:left="720"/>
      </w:pPr>
      <w:r>
        <w:t>Proporcionar visibilidad en tiempo real del estado de cultivos, animales e inventarios</w:t>
      </w:r>
    </w:p>
    <w:p w:rsidR="004644CE" w:rsidRDefault="003F0F31" w14:paraId="155A6D3F" w14:textId="77777777">
      <w:pPr>
        <w:pStyle w:val="Listaconvietas"/>
        <w:ind w:left="720"/>
      </w:pPr>
      <w:r>
        <w:t>Facilitar el cumplimiento de normativas y estándares de calidad</w:t>
      </w:r>
    </w:p>
    <w:p w:rsidR="004644CE" w:rsidRDefault="003F0F31" w14:paraId="491DCC6C" w14:textId="77777777">
      <w:pPr>
        <w:pStyle w:val="Listaconvietas"/>
        <w:ind w:left="720"/>
      </w:pPr>
      <w:r>
        <w:t>Reducir costos operativos mediante optimización de recursos</w:t>
      </w:r>
    </w:p>
    <w:p w:rsidR="004644CE" w:rsidRDefault="003F0F31" w14:paraId="17383077" w14:textId="77777777">
      <w:pPr>
        <w:pStyle w:val="Listaconvietas"/>
        <w:ind w:left="720"/>
      </w:pPr>
      <w:r>
        <w:t>Mejorar la rentabilidad a través de análisis detallados de producción</w:t>
      </w:r>
    </w:p>
    <w:p w:rsidR="004644CE" w:rsidRDefault="003F0F31" w14:paraId="61A807EA" w14:textId="77777777">
      <w:pPr>
        <w:pStyle w:val="Listaconvietas"/>
        <w:ind w:left="720"/>
      </w:pPr>
      <w:r>
        <w:t>Facilitar el acceso a mercados que requieren certificaciones y trazabilidad</w:t>
      </w:r>
    </w:p>
    <w:p w:rsidR="004644CE" w:rsidRDefault="003F0F31" w14:paraId="06448F2D" w14:textId="77777777">
      <w:pPr>
        <w:pStyle w:val="Ttulo2"/>
      </w:pPr>
      <w:r>
        <w:t>3.3 Impacto Esperado</w:t>
      </w:r>
    </w:p>
    <w:p w:rsidR="004644CE" w:rsidRDefault="003F0F31" w14:paraId="0F356BCC" w14:textId="141F3777">
      <w:r>
        <w:t>La implementación de Agro</w:t>
      </w:r>
      <w:r w:rsidR="008A4743">
        <w:t>Sen</w:t>
      </w:r>
      <w:r>
        <w:t xml:space="preserve"> tiene el potencial de transformar la gestión agropecuaria en Colombia, contribuyendo a la modernización del sector, mejorando la competitividad de los productores y promoviendo prácticas más sostenibles y eficientes. El sistema también democratiza el acceso a herramientas de gestión empresarial que tradicionalmente solo estaban disponibles para grandes empresas.</w:t>
      </w:r>
    </w:p>
    <w:p w:rsidR="004644CE" w:rsidRDefault="003F0F31" w14:paraId="0F75184D" w14:textId="77777777">
      <w:pPr>
        <w:pStyle w:val="Ttulo1"/>
      </w:pPr>
      <w:r>
        <w:t>4. OBJETIVOS</w:t>
      </w:r>
    </w:p>
    <w:p w:rsidR="004644CE" w:rsidRDefault="003F0F31" w14:paraId="1A31F560" w14:textId="77777777">
      <w:pPr>
        <w:pStyle w:val="Ttulo2"/>
      </w:pPr>
      <w:r>
        <w:t>4.1 Objetivo General</w:t>
      </w:r>
    </w:p>
    <w:p w:rsidR="004644CE" w:rsidRDefault="003F0F31" w14:paraId="099F2E95" w14:textId="77777777">
      <w:r>
        <w:t>Desarrollar un sistema integral de gestión agropecuaria que permita a productores y administradores del sector rural optimizar sus procesos productivos, administrativos y financieros mediante la digitalización y automatización de actividades, mejorando la toma de decisiones y la rentabilidad de sus operaciones.</w:t>
      </w:r>
    </w:p>
    <w:p w:rsidR="004644CE" w:rsidRDefault="003F0F31" w14:paraId="3ACAC147" w14:textId="77777777">
      <w:pPr>
        <w:pStyle w:val="Ttulo2"/>
      </w:pPr>
      <w:r>
        <w:lastRenderedPageBreak/>
        <w:t>4.2 Objetivos Específicos</w:t>
      </w:r>
    </w:p>
    <w:p w:rsidR="004644CE" w:rsidRDefault="003F0F31" w14:paraId="0F658EA6" w14:textId="77777777">
      <w:pPr>
        <w:pStyle w:val="Listaconnmeros"/>
        <w:ind w:left="720"/>
      </w:pPr>
      <w:r>
        <w:t>Diseñar e implementar un módulo de gestión agrícola que permita planificar, ejecutar y hacer seguimiento a cultivos desde la siembra hasta la cosecha.</w:t>
      </w:r>
    </w:p>
    <w:p w:rsidR="004644CE" w:rsidRDefault="003F0F31" w14:paraId="461E1F37" w14:textId="77777777">
      <w:pPr>
        <w:pStyle w:val="Listaconnmeros"/>
        <w:ind w:left="720"/>
      </w:pPr>
      <w:r>
        <w:t>Desarrollar un módulo pecuario completo para el control individual y colectivo de animales, incluyendo reproducción, sanidad, alimentación y producción.</w:t>
      </w:r>
    </w:p>
    <w:p w:rsidR="004644CE" w:rsidRDefault="003F0F31" w14:paraId="0CA06191" w14:textId="77777777">
      <w:pPr>
        <w:pStyle w:val="Listaconnmeros"/>
        <w:ind w:left="720"/>
      </w:pPr>
      <w:r>
        <w:t>Crear un sistema de gestión de inventarios que controle insumos, productos y activos, con alertas automáticas de reabastecimiento y vencimiento.</w:t>
      </w:r>
    </w:p>
    <w:p w:rsidR="004644CE" w:rsidRDefault="003F0F31" w14:paraId="7FCBB051" w14:textId="77777777">
      <w:pPr>
        <w:pStyle w:val="Listaconnmeros"/>
        <w:ind w:left="720"/>
      </w:pPr>
      <w:r>
        <w:t>Implementar un módulo financiero que registre y analice ingresos, egresos, costos de producción y rentabilidad por actividad o producto.</w:t>
      </w:r>
    </w:p>
    <w:p w:rsidR="004644CE" w:rsidRDefault="003F0F31" w14:paraId="44381FEB" w14:textId="77777777">
      <w:pPr>
        <w:pStyle w:val="Listaconnmeros"/>
        <w:ind w:left="720"/>
      </w:pPr>
      <w:r>
        <w:t>Desarrollar un módulo de recursos humanos para la gestión de personal, control de asistencia, asignación de tareas y cálculo de nómina.</w:t>
      </w:r>
    </w:p>
    <w:p w:rsidR="004644CE" w:rsidRDefault="003F0F31" w14:paraId="382D4407" w14:textId="77777777">
      <w:pPr>
        <w:pStyle w:val="Listaconnmeros"/>
        <w:ind w:left="720"/>
      </w:pPr>
      <w:r>
        <w:t>Diseñar un sistema de reportes y análisis que genere información estratégica mediante dashboards interactivos y exportación de datos.</w:t>
      </w:r>
    </w:p>
    <w:p w:rsidR="004644CE" w:rsidRDefault="003F0F31" w14:paraId="3B978939" w14:textId="77777777">
      <w:pPr>
        <w:pStyle w:val="Listaconnmeros"/>
        <w:ind w:left="720"/>
      </w:pPr>
      <w:r>
        <w:t>Implementar un sistema de alertas y notificaciones que recuerde actividades críticas y eventos importantes.</w:t>
      </w:r>
    </w:p>
    <w:p w:rsidR="004644CE" w:rsidRDefault="003F0F31" w14:paraId="3F7830E4" w14:textId="77777777">
      <w:pPr>
        <w:pStyle w:val="Listaconnmeros"/>
        <w:ind w:left="720"/>
      </w:pPr>
      <w:r>
        <w:t>Crear una interfaz de usuario intuitiva y responsive que funcione en dispositivos móviles, tablets y computadores de escritorio.</w:t>
      </w:r>
    </w:p>
    <w:p w:rsidR="004644CE" w:rsidRDefault="003F0F31" w14:paraId="00F864DD" w14:textId="77777777">
      <w:pPr>
        <w:pStyle w:val="Listaconnmeros"/>
        <w:ind w:left="720"/>
      </w:pPr>
      <w:r>
        <w:t>Desarrollar un sistema de roles y permisos que garantice la seguridad de la información según el tipo de usuario.</w:t>
      </w:r>
    </w:p>
    <w:p w:rsidR="004644CE" w:rsidRDefault="003F0F31" w14:paraId="54421114" w14:textId="77777777">
      <w:pPr>
        <w:pStyle w:val="Listaconnmeros"/>
        <w:ind w:left="720"/>
      </w:pPr>
      <w:r>
        <w:t>Implementar funcionalidades de trazabilidad que permitan rastrear productos desde su origen hasta la comercialización.</w:t>
      </w:r>
    </w:p>
    <w:p w:rsidR="004644CE" w:rsidRDefault="003F0F31" w14:paraId="05961F36" w14:textId="77777777">
      <w:r>
        <w:br w:type="page"/>
      </w:r>
    </w:p>
    <w:p w:rsidR="004644CE" w:rsidRDefault="003F0F31" w14:paraId="6B380B9E" w14:textId="77777777">
      <w:pPr>
        <w:pStyle w:val="Ttulo1"/>
      </w:pPr>
      <w:r>
        <w:lastRenderedPageBreak/>
        <w:t>5. ALCANCE DEL PROYECTO</w:t>
      </w:r>
    </w:p>
    <w:p w:rsidR="004644CE" w:rsidRDefault="003F0F31" w14:paraId="6022A4A8" w14:textId="77777777">
      <w:pPr>
        <w:pStyle w:val="Ttulo2"/>
      </w:pPr>
      <w:r>
        <w:t>5.1 Funcionalidades Incluidas</w:t>
      </w:r>
    </w:p>
    <w:p w:rsidR="004644CE" w:rsidRDefault="003F0F31" w14:paraId="2C13AF67" w14:textId="5DFCB6A1">
      <w:r>
        <w:t>El sistema Agro</w:t>
      </w:r>
      <w:r w:rsidR="004D4621">
        <w:t>Sen</w:t>
      </w:r>
      <w:r>
        <w:t xml:space="preserve"> incluirá las siguientes</w:t>
      </w:r>
      <w:r>
        <w:t xml:space="preserve"> funcionalidades:</w:t>
      </w:r>
    </w:p>
    <w:p w:rsidR="004644CE" w:rsidRDefault="003F0F31" w14:paraId="0A3CCB40" w14:textId="77777777">
      <w:pPr>
        <w:pStyle w:val="Listaconvietas"/>
        <w:ind w:left="720"/>
      </w:pPr>
      <w:r>
        <w:t>Módulo de Gestión de Fincas y Predios con georeferenciación</w:t>
      </w:r>
    </w:p>
    <w:p w:rsidR="004644CE" w:rsidRDefault="003F0F31" w14:paraId="594E1F01" w14:textId="77777777">
      <w:pPr>
        <w:pStyle w:val="Listaconvietas"/>
        <w:ind w:left="720"/>
      </w:pPr>
      <w:r>
        <w:t>Módulo de Gestión Agrícola completo (cultivos, labores, fitosanidad)</w:t>
      </w:r>
    </w:p>
    <w:p w:rsidR="004644CE" w:rsidRDefault="003F0F31" w14:paraId="25085184" w14:textId="77777777">
      <w:pPr>
        <w:pStyle w:val="Listaconvietas"/>
        <w:ind w:left="720"/>
      </w:pPr>
      <w:r>
        <w:t>Módulo de Gestión Pecuaria (bovinos, porcinos, aves, ovinos)</w:t>
      </w:r>
    </w:p>
    <w:p w:rsidR="004644CE" w:rsidRDefault="003F0F31" w14:paraId="4B2BFADC" w14:textId="77777777">
      <w:pPr>
        <w:pStyle w:val="Listaconvietas"/>
        <w:ind w:left="720"/>
      </w:pPr>
      <w:r>
        <w:t>Módulo de Inventarios (insumos, productos, maquinaria)</w:t>
      </w:r>
    </w:p>
    <w:p w:rsidR="004644CE" w:rsidRDefault="003F0F31" w14:paraId="7143B5D1" w14:textId="77777777">
      <w:pPr>
        <w:pStyle w:val="Listaconvietas"/>
        <w:ind w:left="720"/>
      </w:pPr>
      <w:r>
        <w:t>Módulo Financiero (ingresos, egresos, análisis de rentabilidad)</w:t>
      </w:r>
    </w:p>
    <w:p w:rsidR="004644CE" w:rsidRDefault="003F0F31" w14:paraId="4DA30258" w14:textId="77777777">
      <w:pPr>
        <w:pStyle w:val="Listaconvietas"/>
        <w:ind w:left="720"/>
      </w:pPr>
      <w:r>
        <w:t>Módulo de Recursos Humanos (empleados, nómina, asistencia)</w:t>
      </w:r>
    </w:p>
    <w:p w:rsidR="004644CE" w:rsidRDefault="003F0F31" w14:paraId="019DC7B5" w14:textId="77777777">
      <w:pPr>
        <w:pStyle w:val="Listaconvietas"/>
        <w:ind w:left="720"/>
      </w:pPr>
      <w:r>
        <w:t>Módulo de Riego (programación y control)</w:t>
      </w:r>
    </w:p>
    <w:p w:rsidR="004644CE" w:rsidRDefault="003F0F31" w14:paraId="1D032726" w14:textId="77777777">
      <w:pPr>
        <w:pStyle w:val="Listaconvietas"/>
        <w:ind w:left="720"/>
      </w:pPr>
      <w:r>
        <w:t>Sistema de Reportes y Analytics con gráficas dinámicas</w:t>
      </w:r>
    </w:p>
    <w:p w:rsidR="004644CE" w:rsidRDefault="003F0F31" w14:paraId="1D019FB8" w14:textId="77777777">
      <w:pPr>
        <w:pStyle w:val="Listaconvietas"/>
        <w:ind w:left="720"/>
      </w:pPr>
      <w:r>
        <w:t>Sistema de Alertas y Notificaciones automáticas</w:t>
      </w:r>
    </w:p>
    <w:p w:rsidR="004644CE" w:rsidRDefault="003F0F31" w14:paraId="62591CB0" w14:textId="77777777">
      <w:pPr>
        <w:pStyle w:val="Listaconvietas"/>
        <w:ind w:left="720"/>
      </w:pPr>
      <w:r>
        <w:t>Gestión de Usuarios y Permisos con múltiples roles</w:t>
      </w:r>
    </w:p>
    <w:p w:rsidR="004644CE" w:rsidRDefault="003F0F31" w14:paraId="0FAE6F09" w14:textId="77777777">
      <w:pPr>
        <w:pStyle w:val="Listaconvietas"/>
        <w:ind w:left="720"/>
      </w:pPr>
      <w:r>
        <w:t>Exportación de datos a PDF y Excel</w:t>
      </w:r>
    </w:p>
    <w:p w:rsidR="004644CE" w:rsidRDefault="003F0F31" w14:paraId="31E65508" w14:textId="77777777">
      <w:pPr>
        <w:pStyle w:val="Listaconvietas"/>
        <w:ind w:left="720"/>
      </w:pPr>
      <w:r>
        <w:t>Sistema de respaldo automático de información</w:t>
      </w:r>
    </w:p>
    <w:p w:rsidR="004644CE" w:rsidRDefault="003F0F31" w14:paraId="6C58E68D" w14:textId="77777777">
      <w:pPr>
        <w:pStyle w:val="Listaconvietas"/>
        <w:ind w:left="720"/>
      </w:pPr>
      <w:r>
        <w:t>Interfaz responsive para múltiples dispositivos</w:t>
      </w:r>
    </w:p>
    <w:p w:rsidR="004644CE" w:rsidRDefault="003F0F31" w14:paraId="2991967A" w14:textId="77777777">
      <w:pPr>
        <w:pStyle w:val="Listaconvietas"/>
        <w:ind w:left="720"/>
      </w:pPr>
      <w:r>
        <w:t>API REST para futuras integraciones</w:t>
      </w:r>
    </w:p>
    <w:p w:rsidR="004644CE" w:rsidRDefault="003F0F31" w14:paraId="5146857C" w14:textId="77777777">
      <w:pPr>
        <w:pStyle w:val="Ttulo2"/>
      </w:pPr>
      <w:r>
        <w:t>5.2 Funcionalidades Excluidas</w:t>
      </w:r>
    </w:p>
    <w:p w:rsidR="004644CE" w:rsidRDefault="003F0F31" w14:paraId="197BC49C" w14:textId="77777777">
      <w:r>
        <w:t>Las siguientes funcionalidades NO estarán incluidas en esta versión:</w:t>
      </w:r>
    </w:p>
    <w:p w:rsidR="004644CE" w:rsidRDefault="003F0F31" w14:paraId="3C3250FD" w14:textId="77777777">
      <w:pPr>
        <w:pStyle w:val="Listaconvietas"/>
        <w:ind w:left="720"/>
      </w:pPr>
      <w:r>
        <w:t>Integración con sensores IoT y estaciones meteorológicas</w:t>
      </w:r>
    </w:p>
    <w:p w:rsidR="004644CE" w:rsidRDefault="003F0F31" w14:paraId="7159DC37" w14:textId="77777777">
      <w:pPr>
        <w:pStyle w:val="Listaconvietas"/>
        <w:ind w:left="720"/>
      </w:pPr>
      <w:r>
        <w:t>Sistema de comercio electrónico o marketplace integrado</w:t>
      </w:r>
    </w:p>
    <w:p w:rsidR="004644CE" w:rsidRDefault="003F0F31" w14:paraId="1F620FCF" w14:textId="77777777">
      <w:pPr>
        <w:pStyle w:val="Listaconvietas"/>
        <w:ind w:left="720"/>
      </w:pPr>
      <w:r>
        <w:t>Aplicación móvil nativa (solo versión web responsive)</w:t>
      </w:r>
    </w:p>
    <w:p w:rsidR="004644CE" w:rsidRDefault="003F0F31" w14:paraId="10054C59" w14:textId="77777777">
      <w:pPr>
        <w:pStyle w:val="Listaconvietas"/>
        <w:ind w:left="720"/>
      </w:pPr>
      <w:r>
        <w:t>Integración con sistemas contables externos</w:t>
      </w:r>
    </w:p>
    <w:p w:rsidR="004644CE" w:rsidRDefault="003F0F31" w14:paraId="364EA522" w14:textId="77777777">
      <w:pPr>
        <w:pStyle w:val="Listaconvietas"/>
        <w:ind w:left="720"/>
      </w:pPr>
      <w:r>
        <w:t>Reconocimiento de imágenes para diagnóstico de plagas</w:t>
      </w:r>
    </w:p>
    <w:p w:rsidR="004644CE" w:rsidRDefault="003F0F31" w14:paraId="0221E90A" w14:textId="77777777">
      <w:pPr>
        <w:pStyle w:val="Listaconvietas"/>
        <w:ind w:left="720"/>
      </w:pPr>
      <w:r>
        <w:t>Sistema de geolocalización GPS en tiempo real para trabajadores</w:t>
      </w:r>
    </w:p>
    <w:p w:rsidR="004644CE" w:rsidRDefault="003F0F31" w14:paraId="69F5D662" w14:textId="77777777">
      <w:pPr>
        <w:pStyle w:val="Listaconvietas"/>
        <w:ind w:left="720"/>
      </w:pPr>
      <w:r>
        <w:t>Inteligencia artificial para predicción de cosechas</w:t>
      </w:r>
    </w:p>
    <w:p w:rsidR="004644CE" w:rsidRDefault="003F0F31" w14:paraId="172E5ED3" w14:textId="77777777">
      <w:pPr>
        <w:pStyle w:val="Ttulo2"/>
      </w:pPr>
      <w:r>
        <w:t>5.3 Usuarios del Sistema</w:t>
      </w:r>
    </w:p>
    <w:p w:rsidR="004644CE" w:rsidRDefault="003F0F31" w14:paraId="68F87A60" w14:textId="77777777">
      <w:r>
        <w:t>El sistema está diseñado para ser utilizado por:</w:t>
      </w:r>
    </w:p>
    <w:p w:rsidR="004644CE" w:rsidRDefault="003F0F31" w14:paraId="1F7B97C8" w14:textId="77777777">
      <w:pPr>
        <w:pStyle w:val="Listaconvietas"/>
        <w:ind w:left="720"/>
      </w:pPr>
      <w:r>
        <w:t>Administradores de finca: Control total del sistema y acceso a todos los módulos</w:t>
      </w:r>
    </w:p>
    <w:p w:rsidR="004644CE" w:rsidRDefault="003F0F31" w14:paraId="637AA481" w14:textId="77777777">
      <w:pPr>
        <w:pStyle w:val="Listaconvietas"/>
        <w:ind w:left="720"/>
      </w:pPr>
      <w:r>
        <w:t>Contadores/Financieros: Acceso al módulo financiero y reportes económicos</w:t>
      </w:r>
    </w:p>
    <w:p w:rsidR="004644CE" w:rsidRDefault="003F0F31" w14:paraId="7305C253" w14:textId="77777777">
      <w:pPr>
        <w:pStyle w:val="Listaconvietas"/>
        <w:ind w:left="720"/>
      </w:pPr>
      <w:r>
        <w:t>Operarios/Trabajadores: Registro de actividades y consulta de tareas asignadas</w:t>
      </w:r>
    </w:p>
    <w:p w:rsidR="004644CE" w:rsidRDefault="003F0F31" w14:paraId="3EFCE5B6" w14:textId="77777777">
      <w:pPr>
        <w:pStyle w:val="Listaconvietas"/>
        <w:ind w:left="720"/>
      </w:pPr>
      <w:r>
        <w:t>Consultores/Asesores: Acceso de solo lectura para análisis y asesoramiento</w:t>
      </w:r>
    </w:p>
    <w:p w:rsidR="004644CE" w:rsidRDefault="003F0F31" w14:paraId="07053ED4" w14:textId="77777777">
      <w:pPr>
        <w:pStyle w:val="Listaconvietas"/>
        <w:ind w:left="720"/>
      </w:pPr>
      <w:r>
        <w:t>Propietarios: Visualización de reportes y análisis sin capacidad de edición</w:t>
      </w:r>
    </w:p>
    <w:p w:rsidR="004644CE" w:rsidRDefault="003F0F31" w14:paraId="6F47F7F8" w14:textId="77777777">
      <w:pPr>
        <w:pStyle w:val="Ttulo1"/>
      </w:pPr>
      <w:r>
        <w:lastRenderedPageBreak/>
        <w:t>6. METODOLOGÍA</w:t>
      </w:r>
    </w:p>
    <w:p w:rsidR="004644CE" w:rsidRDefault="003F0F31" w14:paraId="3700E4B3" w14:textId="77777777">
      <w:pPr>
        <w:pStyle w:val="Ttulo2"/>
      </w:pPr>
      <w:r>
        <w:t>6.1 Metodología de Desarrollo</w:t>
      </w:r>
    </w:p>
    <w:p w:rsidR="004644CE" w:rsidRDefault="003F0F31" w14:paraId="38526764" w14:textId="77777777">
      <w:r>
        <w:t>El proyecto se desarrollará utilizando una metodología ágil basada en Scrum, con sprints de dos semanas. Esta metodología permitirá entregas incrementales, retroalimentación continua y adaptación a cambios en los requisitos.</w:t>
      </w:r>
    </w:p>
    <w:p w:rsidR="004644CE" w:rsidRDefault="003F0F31" w14:paraId="4C55424A" w14:textId="77777777">
      <w:pPr>
        <w:pStyle w:val="Ttulo3"/>
      </w:pPr>
      <w:r>
        <w:t>Fases del Proyecto:</w:t>
      </w:r>
    </w:p>
    <w:p w:rsidR="004644CE" w:rsidRDefault="003F0F31" w14:paraId="7DDCFE59" w14:textId="77777777">
      <w:pPr>
        <w:pStyle w:val="Listaconnmeros"/>
        <w:ind w:left="720"/>
      </w:pPr>
      <w:r>
        <w:t>Fase 1 - Análisis de Requisitos: Levantamiento de información, entrevistas con usuarios potenciales, definición de casos de uso y requisitos funcionales y no funcionales.</w:t>
      </w:r>
    </w:p>
    <w:p w:rsidR="004644CE" w:rsidRDefault="003F0F31" w14:paraId="2216AAFF" w14:textId="77777777">
      <w:pPr>
        <w:pStyle w:val="Listaconnmeros"/>
        <w:ind w:left="720"/>
      </w:pPr>
      <w:r>
        <w:t>Fase 2 - Diseño del Sistema: Diseño de arquitectura de software, modelado de base de datos, diseño de interfaces de usuario (wireframes y mockups), definición de API REST.</w:t>
      </w:r>
    </w:p>
    <w:p w:rsidR="004644CE" w:rsidRDefault="003F0F31" w14:paraId="5AAACC7B" w14:textId="77777777">
      <w:pPr>
        <w:pStyle w:val="Listaconnmeros"/>
        <w:ind w:left="720"/>
      </w:pPr>
      <w:r>
        <w:t>Fase 3 - Desarrollo: Configuración del entorno de desarrollo, implementación del backend (API y lógica de negocio), desarrollo del frontend (interfaces de usuario), integración de módulos.</w:t>
      </w:r>
    </w:p>
    <w:p w:rsidR="004644CE" w:rsidRDefault="003F0F31" w14:paraId="65736E56" w14:textId="77777777">
      <w:pPr>
        <w:pStyle w:val="Listaconnmeros"/>
        <w:ind w:left="720"/>
      </w:pPr>
      <w:r>
        <w:t>Fase 4 - Pruebas: Pruebas unitarias por módulo, pruebas de integración, pruebas de usuario (UAT), corrección de errores y optimización.</w:t>
      </w:r>
    </w:p>
    <w:p w:rsidR="004644CE" w:rsidRDefault="003F0F31" w14:paraId="185CC96A" w14:textId="77777777">
      <w:pPr>
        <w:pStyle w:val="Listaconnmeros"/>
        <w:ind w:left="720"/>
      </w:pPr>
      <w:r>
        <w:t>Fase 5 - Despliegue: Configuración del servidor de producción, migración de datos de prueba, documentación técnica y de usuario, capacitación a usuarios piloto.</w:t>
      </w:r>
    </w:p>
    <w:p w:rsidR="004644CE" w:rsidRDefault="003F0F31" w14:paraId="3AA797C3" w14:textId="77777777">
      <w:pPr>
        <w:pStyle w:val="Listaconnmeros"/>
        <w:ind w:left="720"/>
      </w:pPr>
      <w:r>
        <w:t>Fase 6 - Mantenimiento: Soporte técnico, corrección de bugs, implementación de mejoras basadas en retroalimentación.</w:t>
      </w:r>
    </w:p>
    <w:p w:rsidR="004644CE" w:rsidRDefault="003F0F31" w14:paraId="4A75ECC8" w14:textId="77777777">
      <w:pPr>
        <w:pStyle w:val="Ttulo2"/>
      </w:pPr>
      <w:r>
        <w:t>6.2 Herramientas de Gestión</w:t>
      </w:r>
    </w:p>
    <w:p w:rsidR="004644CE" w:rsidRDefault="003F0F31" w14:paraId="29097F70" w14:textId="77777777">
      <w:pPr>
        <w:pStyle w:val="Listaconvietas"/>
        <w:ind w:left="720"/>
      </w:pPr>
      <w:r>
        <w:t>Control de versiones: Git y GitHub</w:t>
      </w:r>
    </w:p>
    <w:p w:rsidR="004644CE" w:rsidRDefault="003F0F31" w14:paraId="6C6AA9CD" w14:textId="77777777">
      <w:pPr>
        <w:pStyle w:val="Listaconvietas"/>
        <w:ind w:left="720"/>
      </w:pPr>
      <w:r>
        <w:t>Gestión de tareas: Trello o Jira</w:t>
      </w:r>
    </w:p>
    <w:p w:rsidR="004644CE" w:rsidRDefault="003F0F31" w14:paraId="53010D91" w14:textId="77777777">
      <w:pPr>
        <w:pStyle w:val="Listaconvietas"/>
        <w:ind w:left="720"/>
      </w:pPr>
      <w:r>
        <w:t>Documentación: Google Docs y Markdown</w:t>
      </w:r>
    </w:p>
    <w:p w:rsidR="004644CE" w:rsidRDefault="003F0F31" w14:paraId="6A724353" w14:textId="77777777">
      <w:pPr>
        <w:pStyle w:val="Listaconvietas"/>
        <w:ind w:left="720"/>
      </w:pPr>
      <w:r>
        <w:t>Comunicación: Slack o Microsoft Teams</w:t>
      </w:r>
    </w:p>
    <w:p w:rsidR="004644CE" w:rsidRDefault="003F0F31" w14:paraId="3C8DA437" w14:textId="77777777">
      <w:pPr>
        <w:pStyle w:val="Listaconvietas"/>
        <w:ind w:left="720"/>
      </w:pPr>
      <w:r>
        <w:t>Diseño: Figma para wireframes y mockups</w:t>
      </w:r>
    </w:p>
    <w:p w:rsidR="004644CE" w:rsidRDefault="003F0F31" w14:paraId="20E19C63" w14:textId="77777777">
      <w:pPr>
        <w:pStyle w:val="Listaconvietas"/>
        <w:ind w:left="720"/>
      </w:pPr>
      <w:r>
        <w:t>Testing: Postman para pruebas de API</w:t>
      </w:r>
    </w:p>
    <w:p w:rsidR="004644CE" w:rsidRDefault="003F0F31" w14:paraId="0A39439B" w14:textId="77777777">
      <w:r>
        <w:br w:type="page"/>
      </w:r>
    </w:p>
    <w:p w:rsidR="004644CE" w:rsidRDefault="003F0F31" w14:paraId="51E34947" w14:textId="77777777">
      <w:pPr>
        <w:pStyle w:val="Ttulo1"/>
      </w:pPr>
      <w:r>
        <w:t>7. RECURSOS</w:t>
      </w:r>
    </w:p>
    <w:p w:rsidR="004644CE" w:rsidRDefault="003F0F31" w14:paraId="177F1CEF" w14:textId="77777777">
      <w:pPr>
        <w:pStyle w:val="Ttulo2"/>
      </w:pPr>
      <w:r>
        <w:t>7.1 Recursos Humanos</w:t>
      </w:r>
    </w:p>
    <w:p w:rsidR="004644CE" w:rsidRDefault="003F0F31" w14:paraId="0285C522" w14:textId="77777777">
      <w:pPr>
        <w:pStyle w:val="Listaconvietas"/>
        <w:ind w:left="720"/>
      </w:pPr>
      <w:r>
        <w:t>Analista de Sistemas: Levantamiento de requisitos y casos de uso</w:t>
      </w:r>
    </w:p>
    <w:p w:rsidR="004644CE" w:rsidRDefault="003F0F31" w14:paraId="60E867B1" w14:textId="77777777">
      <w:pPr>
        <w:pStyle w:val="Listaconvietas"/>
        <w:ind w:left="720"/>
      </w:pPr>
      <w:r>
        <w:t>Diseñador UI/UX: Diseño de interfaces y experiencia de usuario</w:t>
      </w:r>
    </w:p>
    <w:p w:rsidR="004644CE" w:rsidRDefault="003F0F31" w14:paraId="4EDECFF0" w14:textId="77777777">
      <w:pPr>
        <w:pStyle w:val="Listaconvietas"/>
        <w:ind w:left="720"/>
      </w:pPr>
      <w:r>
        <w:t>Desarrollador Backend: Implementación de API y lógica de negocio</w:t>
      </w:r>
    </w:p>
    <w:p w:rsidR="004644CE" w:rsidRDefault="003F0F31" w14:paraId="54DC047A" w14:textId="77777777">
      <w:pPr>
        <w:pStyle w:val="Listaconvietas"/>
        <w:ind w:left="720"/>
      </w:pPr>
      <w:r>
        <w:t>Desarrollador Frontend: Desarrollo de interfaces de usuario</w:t>
      </w:r>
    </w:p>
    <w:p w:rsidR="004644CE" w:rsidRDefault="003F0F31" w14:paraId="17A49171" w14:textId="77777777">
      <w:pPr>
        <w:pStyle w:val="Listaconvietas"/>
        <w:ind w:left="720"/>
      </w:pPr>
      <w:r>
        <w:t>Tester/QA: Pruebas funcionales y de integración</w:t>
      </w:r>
    </w:p>
    <w:p w:rsidR="004644CE" w:rsidRDefault="003F0F31" w14:paraId="1F6C5CB7" w14:textId="77777777">
      <w:pPr>
        <w:pStyle w:val="Listaconvietas"/>
        <w:ind w:left="720"/>
      </w:pPr>
      <w:r>
        <w:t>DBA: Diseño y administración de base de datos</w:t>
      </w:r>
    </w:p>
    <w:p w:rsidR="004644CE" w:rsidRDefault="003F0F31" w14:paraId="1B2DA8F5" w14:textId="77777777">
      <w:pPr>
        <w:pStyle w:val="Listaconvietas"/>
        <w:ind w:left="720"/>
      </w:pPr>
      <w:r>
        <w:t>Instructor/Asesor: Supervisión y orientación técnica</w:t>
      </w:r>
    </w:p>
    <w:p w:rsidR="004644CE" w:rsidRDefault="003F0F31" w14:paraId="41B775A0" w14:textId="77777777">
      <w:pPr>
        <w:pStyle w:val="Ttulo2"/>
      </w:pPr>
      <w:r>
        <w:t>7.2 Recursos Tecnológicos</w:t>
      </w:r>
    </w:p>
    <w:p w:rsidR="004644CE" w:rsidRDefault="003F0F31" w14:paraId="362864ED" w14:textId="77777777">
      <w:pPr>
        <w:pStyle w:val="Listaconvietas"/>
        <w:ind w:left="720"/>
      </w:pPr>
      <w:r>
        <w:t>Computadores de desarrollo (mínimo 8GB RAM, procesador i5 o superior)</w:t>
      </w:r>
    </w:p>
    <w:p w:rsidR="004644CE" w:rsidRDefault="003F0F31" w14:paraId="46B49DDB" w14:textId="77777777">
      <w:pPr>
        <w:pStyle w:val="Listaconvietas"/>
        <w:ind w:left="720"/>
      </w:pPr>
      <w:r>
        <w:t>Servidor de pruebas (puede ser virtual o en la nube)</w:t>
      </w:r>
    </w:p>
    <w:p w:rsidR="004644CE" w:rsidRDefault="003F0F31" w14:paraId="1A18B885" w14:textId="77777777">
      <w:pPr>
        <w:pStyle w:val="Listaconvietas"/>
        <w:ind w:left="720"/>
      </w:pPr>
      <w:r>
        <w:t>Servidor de producción (hosting web)</w:t>
      </w:r>
    </w:p>
    <w:p w:rsidR="004644CE" w:rsidRDefault="003F0F31" w14:paraId="416B979D" w14:textId="77777777">
      <w:pPr>
        <w:pStyle w:val="Listaconvietas"/>
        <w:ind w:left="720"/>
      </w:pPr>
      <w:r>
        <w:t>Dispositivos móviles para pruebas responsive</w:t>
      </w:r>
    </w:p>
    <w:p w:rsidR="004644CE" w:rsidRDefault="003F0F31" w14:paraId="57A43EF2" w14:textId="77777777">
      <w:pPr>
        <w:pStyle w:val="Ttulo2"/>
      </w:pPr>
      <w:r>
        <w:t>7.3 Recursos de Software</w:t>
      </w:r>
    </w:p>
    <w:p w:rsidR="004644CE" w:rsidRDefault="003F0F31" w14:paraId="530FACBE" w14:textId="77777777">
      <w:r>
        <w:t>Tecnologías Backend:</w:t>
      </w:r>
    </w:p>
    <w:p w:rsidR="004644CE" w:rsidRDefault="003F0F31" w14:paraId="1B62E545" w14:textId="77777777">
      <w:pPr>
        <w:pStyle w:val="Listaconvietas"/>
        <w:ind w:left="720"/>
      </w:pPr>
      <w:r>
        <w:t>Lenguaje: PHP 8.x o Node.js</w:t>
      </w:r>
    </w:p>
    <w:p w:rsidR="004644CE" w:rsidRDefault="003F0F31" w14:paraId="3C023F4A" w14:textId="77777777">
      <w:pPr>
        <w:pStyle w:val="Listaconvietas"/>
        <w:ind w:left="720"/>
      </w:pPr>
      <w:r>
        <w:t>Framework: Laravel o Express.js</w:t>
      </w:r>
    </w:p>
    <w:p w:rsidR="004644CE" w:rsidRDefault="003F0F31" w14:paraId="3D42CEB4" w14:textId="77777777">
      <w:pPr>
        <w:pStyle w:val="Listaconvietas"/>
        <w:ind w:left="720"/>
      </w:pPr>
      <w:r>
        <w:t>Base de datos: MySQL 8.0 o PostgreSQL</w:t>
      </w:r>
    </w:p>
    <w:p w:rsidR="004644CE" w:rsidRDefault="003F0F31" w14:paraId="47009A8B" w14:textId="77777777">
      <w:pPr>
        <w:pStyle w:val="Listaconvietas"/>
        <w:ind w:left="720"/>
      </w:pPr>
      <w:r>
        <w:t>Servidor: Apache o Nginx</w:t>
      </w:r>
    </w:p>
    <w:p w:rsidR="004644CE" w:rsidRDefault="003F0F31" w14:paraId="7D35A773" w14:textId="77777777">
      <w:r>
        <w:t>Tecnologías Frontend:</w:t>
      </w:r>
    </w:p>
    <w:p w:rsidR="004644CE" w:rsidRDefault="003F0F31" w14:paraId="0E65E8A2" w14:textId="77777777">
      <w:pPr>
        <w:pStyle w:val="Listaconvietas"/>
        <w:ind w:left="720"/>
      </w:pPr>
      <w:r>
        <w:t>HTML5, CSS3, JavaScript ES6+</w:t>
      </w:r>
    </w:p>
    <w:p w:rsidR="004644CE" w:rsidRDefault="003F0F31" w14:paraId="769A3A15" w14:textId="77777777">
      <w:pPr>
        <w:pStyle w:val="Listaconvietas"/>
        <w:ind w:left="720"/>
      </w:pPr>
      <w:r>
        <w:t>Framework: React.js o Vue.js</w:t>
      </w:r>
    </w:p>
    <w:p w:rsidR="004644CE" w:rsidRDefault="003F0F31" w14:paraId="15B3306B" w14:textId="77777777">
      <w:pPr>
        <w:pStyle w:val="Listaconvietas"/>
        <w:ind w:left="720"/>
      </w:pPr>
      <w:r>
        <w:t>UI Framework: Bootstrap 5 o Material UI</w:t>
      </w:r>
    </w:p>
    <w:p w:rsidR="004644CE" w:rsidRDefault="003F0F31" w14:paraId="165524DB" w14:textId="77777777">
      <w:pPr>
        <w:pStyle w:val="Listaconvietas"/>
        <w:ind w:left="720"/>
      </w:pPr>
      <w:r>
        <w:t>Gráficas: Chart.js o ApexCharts</w:t>
      </w:r>
    </w:p>
    <w:p w:rsidR="004644CE" w:rsidRDefault="003F0F31" w14:paraId="5B73B0EF" w14:textId="77777777">
      <w:r>
        <w:t>Herramientas de Desarrollo:</w:t>
      </w:r>
    </w:p>
    <w:p w:rsidR="004644CE" w:rsidRDefault="003F0F31" w14:paraId="0057B6B1" w14:textId="77777777">
      <w:pPr>
        <w:pStyle w:val="Listaconvietas"/>
        <w:ind w:left="720"/>
      </w:pPr>
      <w:r>
        <w:t>IDE: Visual Studio Code</w:t>
      </w:r>
    </w:p>
    <w:p w:rsidR="004644CE" w:rsidRDefault="003F0F31" w14:paraId="40084D10" w14:textId="77777777">
      <w:pPr>
        <w:pStyle w:val="Listaconvietas"/>
        <w:ind w:left="720"/>
      </w:pPr>
      <w:r>
        <w:t>Control de versiones: Git</w:t>
      </w:r>
    </w:p>
    <w:p w:rsidR="004644CE" w:rsidRDefault="003F0F31" w14:paraId="19813176" w14:textId="77777777">
      <w:pPr>
        <w:pStyle w:val="Listaconvietas"/>
        <w:ind w:left="720"/>
      </w:pPr>
      <w:r>
        <w:t>Diseño: Figma</w:t>
      </w:r>
    </w:p>
    <w:p w:rsidR="004644CE" w:rsidRDefault="003F0F31" w14:paraId="0C534B25" w14:textId="77777777">
      <w:pPr>
        <w:pStyle w:val="Listaconvietas"/>
        <w:ind w:left="720"/>
      </w:pPr>
      <w:r>
        <w:t>Gestión de dependencias: Composer (PHP) o npm (Node.js)</w:t>
      </w:r>
    </w:p>
    <w:p w:rsidR="004644CE" w:rsidRDefault="003F0F31" w14:paraId="727684A8" w14:textId="03E61C15">
      <w:pPr>
        <w:pStyle w:val="Listaconvietas"/>
        <w:ind w:left="720"/>
      </w:pPr>
      <w:r>
        <w:t>Testing: PHPUnit o Jest</w:t>
      </w:r>
    </w:p>
    <w:p w:rsidR="00053EB1" w:rsidP="00053EB1" w:rsidRDefault="00053EB1" w14:paraId="2DCFFA17" w14:textId="77777777">
      <w:pPr>
        <w:pStyle w:val="Listaconvietas"/>
        <w:numPr>
          <w:ilvl w:val="0"/>
          <w:numId w:val="0"/>
        </w:numPr>
        <w:ind w:left="720"/>
      </w:pPr>
    </w:p>
    <w:p w:rsidR="004644CE" w:rsidRDefault="003F0F31" w14:paraId="47CC2667" w14:textId="77777777">
      <w:pPr>
        <w:pStyle w:val="Ttulo1"/>
      </w:pPr>
      <w:r>
        <w:t>8. CRONOGRAMA DE ACTIVIDADES</w:t>
      </w:r>
    </w:p>
    <w:p w:rsidR="004644CE" w:rsidRDefault="003F0F31" w14:paraId="7DEA238B" w14:textId="0975F658">
      <w:r>
        <w:t xml:space="preserve">El proyecto se desarrollará en un período de </w:t>
      </w:r>
      <w:r w:rsidR="004D4621">
        <w:t>6</w:t>
      </w:r>
      <w:r>
        <w:t xml:space="preserve"> meses (24 semanas), distribuido en las siguientes fases: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644CE" w:rsidTr="004644CE" w14:paraId="511F72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1A627B71" w14:textId="77777777">
            <w:r>
              <w:t>Fase</w:t>
            </w:r>
          </w:p>
        </w:tc>
        <w:tc>
          <w:tcPr>
            <w:tcW w:w="2340" w:type="dxa"/>
          </w:tcPr>
          <w:p w:rsidR="004644CE" w:rsidRDefault="003F0F31" w14:paraId="4F265FE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Actividades Principales</w:t>
            </w:r>
          </w:p>
        </w:tc>
        <w:tc>
          <w:tcPr>
            <w:tcW w:w="2340" w:type="dxa"/>
          </w:tcPr>
          <w:p w:rsidR="004644CE" w:rsidRDefault="003F0F31" w14:paraId="0E3A60E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Duración</w:t>
            </w:r>
          </w:p>
        </w:tc>
        <w:tc>
          <w:tcPr>
            <w:tcW w:w="2340" w:type="dxa"/>
          </w:tcPr>
          <w:p w:rsidR="004644CE" w:rsidRDefault="003F0F31" w14:paraId="70A3A5E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Periodo</w:t>
            </w:r>
          </w:p>
        </w:tc>
      </w:tr>
      <w:tr w:rsidR="004644CE" w:rsidTr="004644CE" w14:paraId="00894B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3E6BB5C3" w14:textId="77777777">
            <w:r>
              <w:t>1. Análisis</w:t>
            </w:r>
          </w:p>
        </w:tc>
        <w:tc>
          <w:tcPr>
            <w:tcW w:w="2340" w:type="dxa"/>
          </w:tcPr>
          <w:p w:rsidR="004644CE" w:rsidRDefault="003F0F31" w14:paraId="4528C1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Requisitos, casos de uso, entrevistas</w:t>
            </w:r>
          </w:p>
        </w:tc>
        <w:tc>
          <w:tcPr>
            <w:tcW w:w="2340" w:type="dxa"/>
          </w:tcPr>
          <w:p w:rsidR="004644CE" w:rsidRDefault="003F0F31" w14:paraId="4781CC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semanas</w:t>
            </w:r>
          </w:p>
        </w:tc>
        <w:tc>
          <w:tcPr>
            <w:tcW w:w="2340" w:type="dxa"/>
          </w:tcPr>
          <w:p w:rsidR="004644CE" w:rsidRDefault="003F0F31" w14:paraId="597F37B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Semanas 1-3</w:t>
            </w:r>
          </w:p>
        </w:tc>
      </w:tr>
      <w:tr w:rsidR="004644CE" w:rsidTr="004644CE" w14:paraId="75ADC66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2E22A6E0" w14:textId="77777777">
            <w:r>
              <w:t>2. Diseño</w:t>
            </w:r>
          </w:p>
        </w:tc>
        <w:tc>
          <w:tcPr>
            <w:tcW w:w="2340" w:type="dxa"/>
          </w:tcPr>
          <w:p w:rsidR="004644CE" w:rsidRDefault="003F0F31" w14:paraId="0268A16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Arquitectura, BD, mockups, API</w:t>
            </w:r>
          </w:p>
        </w:tc>
        <w:tc>
          <w:tcPr>
            <w:tcW w:w="2340" w:type="dxa"/>
          </w:tcPr>
          <w:p w:rsidR="004644CE" w:rsidRDefault="003F0F31" w14:paraId="0304394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semanas</w:t>
            </w:r>
          </w:p>
        </w:tc>
        <w:tc>
          <w:tcPr>
            <w:tcW w:w="2340" w:type="dxa"/>
          </w:tcPr>
          <w:p w:rsidR="004644CE" w:rsidRDefault="003F0F31" w14:paraId="541646F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Semanas 4-7</w:t>
            </w:r>
          </w:p>
        </w:tc>
      </w:tr>
      <w:tr w:rsidR="004644CE" w:rsidTr="004644CE" w14:paraId="50941F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26A17FB7" w14:textId="77777777">
            <w:r>
              <w:t>3. Desarrollo - Backend</w:t>
            </w:r>
          </w:p>
        </w:tc>
        <w:tc>
          <w:tcPr>
            <w:tcW w:w="2340" w:type="dxa"/>
          </w:tcPr>
          <w:p w:rsidR="004644CE" w:rsidRDefault="003F0F31" w14:paraId="1CAD53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API, lógica de negocio, BD</w:t>
            </w:r>
          </w:p>
        </w:tc>
        <w:tc>
          <w:tcPr>
            <w:tcW w:w="2340" w:type="dxa"/>
          </w:tcPr>
          <w:p w:rsidR="004644CE" w:rsidRDefault="003F0F31" w14:paraId="407265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semanas</w:t>
            </w:r>
          </w:p>
        </w:tc>
        <w:tc>
          <w:tcPr>
            <w:tcW w:w="2340" w:type="dxa"/>
          </w:tcPr>
          <w:p w:rsidR="004644CE" w:rsidRDefault="003F0F31" w14:paraId="7FB4A7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Semanas 8-13</w:t>
            </w:r>
          </w:p>
        </w:tc>
      </w:tr>
      <w:tr w:rsidR="004644CE" w:rsidTr="004644CE" w14:paraId="6AF6AB3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5D94FE5F" w14:textId="77777777">
            <w:r>
              <w:t>4. Desarrollo - Frontend</w:t>
            </w:r>
          </w:p>
        </w:tc>
        <w:tc>
          <w:tcPr>
            <w:tcW w:w="2340" w:type="dxa"/>
          </w:tcPr>
          <w:p w:rsidR="004644CE" w:rsidRDefault="003F0F31" w14:paraId="37EF68D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Interfaces, integración</w:t>
            </w:r>
          </w:p>
        </w:tc>
        <w:tc>
          <w:tcPr>
            <w:tcW w:w="2340" w:type="dxa"/>
          </w:tcPr>
          <w:p w:rsidR="004644CE" w:rsidRDefault="003F0F31" w14:paraId="7696C4C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semanas</w:t>
            </w:r>
          </w:p>
        </w:tc>
        <w:tc>
          <w:tcPr>
            <w:tcW w:w="2340" w:type="dxa"/>
          </w:tcPr>
          <w:p w:rsidR="004644CE" w:rsidRDefault="003F0F31" w14:paraId="1107954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Semanas 14-18</w:t>
            </w:r>
          </w:p>
        </w:tc>
      </w:tr>
      <w:tr w:rsidR="004644CE" w:rsidTr="004644CE" w14:paraId="7DFC51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141368CD" w14:textId="77777777">
            <w:r>
              <w:t>5. Integración</w:t>
            </w:r>
          </w:p>
        </w:tc>
        <w:tc>
          <w:tcPr>
            <w:tcW w:w="2340" w:type="dxa"/>
          </w:tcPr>
          <w:p w:rsidR="004644CE" w:rsidRDefault="003F0F31" w14:paraId="47A831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 de módulos</w:t>
            </w:r>
          </w:p>
        </w:tc>
        <w:tc>
          <w:tcPr>
            <w:tcW w:w="2340" w:type="dxa"/>
          </w:tcPr>
          <w:p w:rsidR="004644CE" w:rsidRDefault="003F0F31" w14:paraId="1A8D46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semanas</w:t>
            </w:r>
          </w:p>
        </w:tc>
        <w:tc>
          <w:tcPr>
            <w:tcW w:w="2340" w:type="dxa"/>
          </w:tcPr>
          <w:p w:rsidR="004644CE" w:rsidRDefault="003F0F31" w14:paraId="38D928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Semanas 19-20</w:t>
            </w:r>
          </w:p>
        </w:tc>
      </w:tr>
      <w:tr w:rsidR="004644CE" w:rsidTr="004644CE" w14:paraId="4046A61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53D5EEC0" w14:textId="77777777">
            <w:r>
              <w:t>6. Pruebas</w:t>
            </w:r>
          </w:p>
        </w:tc>
        <w:tc>
          <w:tcPr>
            <w:tcW w:w="2340" w:type="dxa"/>
          </w:tcPr>
          <w:p w:rsidR="004644CE" w:rsidRDefault="003F0F31" w14:paraId="51352FA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Unitarias, integración, UAT</w:t>
            </w:r>
          </w:p>
        </w:tc>
        <w:tc>
          <w:tcPr>
            <w:tcW w:w="2340" w:type="dxa"/>
          </w:tcPr>
          <w:p w:rsidR="004644CE" w:rsidRDefault="003F0F31" w14:paraId="0072668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semanas</w:t>
            </w:r>
          </w:p>
        </w:tc>
        <w:tc>
          <w:tcPr>
            <w:tcW w:w="2340" w:type="dxa"/>
          </w:tcPr>
          <w:p w:rsidR="004644CE" w:rsidRDefault="003F0F31" w14:paraId="3FD3ED6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Semanas 21-23</w:t>
            </w:r>
          </w:p>
        </w:tc>
      </w:tr>
      <w:tr w:rsidR="004644CE" w:rsidTr="004644CE" w14:paraId="17D623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715F7FD9" w14:textId="77777777">
            <w:r>
              <w:t>7. Despliegue</w:t>
            </w:r>
          </w:p>
        </w:tc>
        <w:tc>
          <w:tcPr>
            <w:tcW w:w="2340" w:type="dxa"/>
          </w:tcPr>
          <w:p w:rsidR="004644CE" w:rsidRDefault="003F0F31" w14:paraId="77B895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Producción, documentación</w:t>
            </w:r>
          </w:p>
        </w:tc>
        <w:tc>
          <w:tcPr>
            <w:tcW w:w="2340" w:type="dxa"/>
          </w:tcPr>
          <w:p w:rsidR="004644CE" w:rsidRDefault="003F0F31" w14:paraId="7F4A53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semana</w:t>
            </w:r>
          </w:p>
        </w:tc>
        <w:tc>
          <w:tcPr>
            <w:tcW w:w="2340" w:type="dxa"/>
          </w:tcPr>
          <w:p w:rsidR="004644CE" w:rsidRDefault="003F0F31" w14:paraId="61626C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Semana 24</w:t>
            </w:r>
          </w:p>
        </w:tc>
      </w:tr>
      <w:tr w:rsidR="004644CE" w:rsidTr="004644CE" w14:paraId="7DA11C4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0D161381" w14:textId="77777777">
            <w:r>
              <w:t>8. Capacitación</w:t>
            </w:r>
          </w:p>
        </w:tc>
        <w:tc>
          <w:tcPr>
            <w:tcW w:w="2340" w:type="dxa"/>
          </w:tcPr>
          <w:p w:rsidR="004644CE" w:rsidRDefault="003F0F31" w14:paraId="22F6E20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Usuarios piloto</w:t>
            </w:r>
          </w:p>
        </w:tc>
        <w:tc>
          <w:tcPr>
            <w:tcW w:w="2340" w:type="dxa"/>
          </w:tcPr>
          <w:p w:rsidR="004644CE" w:rsidRDefault="003F0F31" w14:paraId="7449054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</w:t>
            </w:r>
          </w:p>
        </w:tc>
        <w:tc>
          <w:tcPr>
            <w:tcW w:w="2340" w:type="dxa"/>
          </w:tcPr>
          <w:p w:rsidR="004644CE" w:rsidRDefault="003F0F31" w14:paraId="305D12A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 24</w:t>
            </w:r>
          </w:p>
        </w:tc>
      </w:tr>
      <w:tr w:rsidR="004644CE" w:rsidTr="004644CE" w14:paraId="61F48D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28C6D5EB" w14:textId="77777777">
            <w:r>
              <w:t>9. Documentación</w:t>
            </w:r>
          </w:p>
        </w:tc>
        <w:tc>
          <w:tcPr>
            <w:tcW w:w="2340" w:type="dxa"/>
          </w:tcPr>
          <w:p w:rsidR="004644CE" w:rsidRDefault="003F0F31" w14:paraId="6F0951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Técnica y usuario</w:t>
            </w:r>
          </w:p>
        </w:tc>
        <w:tc>
          <w:tcPr>
            <w:tcW w:w="2340" w:type="dxa"/>
          </w:tcPr>
          <w:p w:rsidR="004644CE" w:rsidRDefault="003F0F31" w14:paraId="537E8C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Continuo</w:t>
            </w:r>
          </w:p>
        </w:tc>
        <w:tc>
          <w:tcPr>
            <w:tcW w:w="2340" w:type="dxa"/>
          </w:tcPr>
          <w:p w:rsidR="004644CE" w:rsidRDefault="003F0F31" w14:paraId="38D517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 el proyecto</w:t>
            </w:r>
          </w:p>
        </w:tc>
      </w:tr>
      <w:tr w:rsidR="004644CE" w:rsidTr="004644CE" w14:paraId="109DB1A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644CE" w:rsidRDefault="003F0F31" w14:paraId="7DD8F034" w14:textId="77777777">
            <w:r>
              <w:t>10. Presentación</w:t>
            </w:r>
          </w:p>
        </w:tc>
        <w:tc>
          <w:tcPr>
            <w:tcW w:w="2340" w:type="dxa"/>
          </w:tcPr>
          <w:p w:rsidR="004644CE" w:rsidRDefault="003F0F31" w14:paraId="0683FA9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 final</w:t>
            </w:r>
          </w:p>
        </w:tc>
        <w:tc>
          <w:tcPr>
            <w:tcW w:w="2340" w:type="dxa"/>
          </w:tcPr>
          <w:p w:rsidR="004644CE" w:rsidRDefault="003F0F31" w14:paraId="10307A4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semana</w:t>
            </w:r>
          </w:p>
        </w:tc>
        <w:tc>
          <w:tcPr>
            <w:tcW w:w="2340" w:type="dxa"/>
          </w:tcPr>
          <w:p w:rsidR="004644CE" w:rsidRDefault="003F0F31" w14:paraId="2ED0857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 24</w:t>
            </w:r>
          </w:p>
        </w:tc>
      </w:tr>
    </w:tbl>
    <w:p w:rsidR="004644CE" w:rsidRDefault="003F0F31" w14:paraId="0CB511B6" w14:textId="77777777">
      <w:pPr>
        <w:pStyle w:val="Ttulo1"/>
      </w:pPr>
      <w:r>
        <w:t>9. RESULTADOS ESPERADOS</w:t>
      </w:r>
    </w:p>
    <w:p w:rsidR="004644CE" w:rsidRDefault="003F0F31" w14:paraId="197535E2" w14:textId="77777777">
      <w:r>
        <w:t>Al finalizar el proyecto se espera obtener:</w:t>
      </w:r>
    </w:p>
    <w:p w:rsidR="004644CE" w:rsidRDefault="003F0F31" w14:paraId="40A0CC82" w14:textId="77777777">
      <w:pPr>
        <w:pStyle w:val="Listaconvietas"/>
        <w:ind w:left="720"/>
      </w:pPr>
      <w:r>
        <w:t>Sistema web completamente funcional con todos los módulos implementados y probados</w:t>
      </w:r>
    </w:p>
    <w:p w:rsidR="004644CE" w:rsidRDefault="003F0F31" w14:paraId="73D273E9" w14:textId="77777777">
      <w:pPr>
        <w:pStyle w:val="Listaconvietas"/>
        <w:ind w:left="720"/>
      </w:pPr>
      <w:r>
        <w:t>Base de datos optimizada y normalizada con información de ejemplo</w:t>
      </w:r>
    </w:p>
    <w:p w:rsidR="004644CE" w:rsidRDefault="003F0F31" w14:paraId="6BB5A5EE" w14:textId="77777777">
      <w:pPr>
        <w:pStyle w:val="Listaconvietas"/>
        <w:ind w:left="720"/>
      </w:pPr>
      <w:r>
        <w:t>Interfaz de usuario intuitiva, responsive y accesible desde múltiples dispositivos</w:t>
      </w:r>
    </w:p>
    <w:p w:rsidR="004644CE" w:rsidRDefault="003F0F31" w14:paraId="32AB9811" w14:textId="77777777">
      <w:pPr>
        <w:pStyle w:val="Listaconvietas"/>
        <w:ind w:left="720"/>
      </w:pPr>
      <w:r>
        <w:t>Documentación técnica completa que incluya: arquitectura del sistema, diagramas de base de datos, documentación de API, guía de instalación y configuración</w:t>
      </w:r>
    </w:p>
    <w:p w:rsidR="004644CE" w:rsidRDefault="003F0F31" w14:paraId="7BF5A0B5" w14:textId="77777777">
      <w:pPr>
        <w:pStyle w:val="Listaconvietas"/>
        <w:ind w:left="720"/>
      </w:pPr>
      <w:r>
        <w:t>Documentación de usuario que incluya: manual de usuario, guía de inicio rápido, tutoriales en video (opcional)</w:t>
      </w:r>
    </w:p>
    <w:p w:rsidR="004644CE" w:rsidRDefault="003F0F31" w14:paraId="19234C79" w14:textId="77777777">
      <w:pPr>
        <w:pStyle w:val="Listaconvietas"/>
        <w:ind w:left="720"/>
      </w:pPr>
      <w:r>
        <w:t>Suite de pruebas automatizadas para garantizar la calidad del código</w:t>
      </w:r>
    </w:p>
    <w:p w:rsidR="004644CE" w:rsidRDefault="003F0F31" w14:paraId="7A39763A" w14:textId="77777777">
      <w:pPr>
        <w:pStyle w:val="Listaconvietas"/>
        <w:ind w:left="720"/>
      </w:pPr>
      <w:r>
        <w:t>Sistema desplegado en servidor de producción y accesible vía web</w:t>
      </w:r>
    </w:p>
    <w:p w:rsidR="004644CE" w:rsidRDefault="003F0F31" w14:paraId="097978B9" w14:textId="77777777">
      <w:pPr>
        <w:pStyle w:val="Listaconvietas"/>
        <w:ind w:left="720"/>
      </w:pPr>
      <w:r>
        <w:t>Código fuente versionado en repositorio Git con historial completo de desarrollo</w:t>
      </w:r>
    </w:p>
    <w:p w:rsidR="004644CE" w:rsidRDefault="003F0F31" w14:paraId="1419092E" w14:textId="77777777">
      <w:pPr>
        <w:pStyle w:val="Listaconvietas"/>
        <w:ind w:left="720"/>
      </w:pPr>
      <w:r>
        <w:t>Presentación ejecutiva del proyecto con demostración en vivo</w:t>
      </w:r>
    </w:p>
    <w:p w:rsidR="004644CE" w:rsidRDefault="003F0F31" w14:paraId="1F81F77D" w14:textId="23BAAB80">
      <w:pPr>
        <w:pStyle w:val="Listaconvietas"/>
        <w:ind w:left="720"/>
      </w:pPr>
      <w:r>
        <w:t xml:space="preserve">Aprendizaje significativo en desarrollo de software aplicado a un caso real del sector </w:t>
      </w:r>
      <w:r w:rsidR="00053EB1">
        <w:t>productive</w:t>
      </w:r>
    </w:p>
    <w:p w:rsidR="00053EB1" w:rsidP="00053EB1" w:rsidRDefault="00053EB1" w14:paraId="65A3B025" w14:textId="4B5217C1">
      <w:pPr>
        <w:pStyle w:val="Listaconvietas"/>
        <w:numPr>
          <w:ilvl w:val="0"/>
          <w:numId w:val="0"/>
        </w:numPr>
        <w:ind w:left="360" w:hanging="360"/>
      </w:pPr>
    </w:p>
    <w:p w:rsidR="00053EB1" w:rsidP="00053EB1" w:rsidRDefault="00053EB1" w14:paraId="2766212E" w14:textId="788CFCB4">
      <w:pPr>
        <w:pStyle w:val="Listaconvietas"/>
        <w:numPr>
          <w:ilvl w:val="0"/>
          <w:numId w:val="0"/>
        </w:numPr>
        <w:ind w:left="360" w:hanging="360"/>
      </w:pPr>
    </w:p>
    <w:p w:rsidR="008A4743" w:rsidP="00053EB1" w:rsidRDefault="008A4743" w14:paraId="53C787C4" w14:textId="77777777">
      <w:pPr>
        <w:pStyle w:val="Listaconvietas"/>
        <w:numPr>
          <w:ilvl w:val="0"/>
          <w:numId w:val="0"/>
        </w:numPr>
        <w:ind w:left="360" w:hanging="360"/>
      </w:pPr>
    </w:p>
    <w:p w:rsidR="004644CE" w:rsidRDefault="003F0F31" w14:paraId="58003EB7" w14:textId="77777777">
      <w:pPr>
        <w:pStyle w:val="Ttulo2"/>
      </w:pPr>
      <w:r>
        <w:t>9.1 Beneficios para los Usuarios</w:t>
      </w:r>
    </w:p>
    <w:p w:rsidR="004644CE" w:rsidRDefault="003F0F31" w14:paraId="1C72D730" w14:textId="77777777">
      <w:pPr>
        <w:pStyle w:val="Listaconvietas"/>
        <w:ind w:left="720"/>
      </w:pPr>
      <w:r>
        <w:t>Reducción del 60% en el tiempo dedicado a tareas administrativas</w:t>
      </w:r>
    </w:p>
    <w:p w:rsidR="004644CE" w:rsidRDefault="003F0F31" w14:paraId="7CB604B5" w14:textId="77777777">
      <w:pPr>
        <w:pStyle w:val="Listaconvietas"/>
        <w:ind w:left="720"/>
      </w:pPr>
      <w:r>
        <w:t>Mejora en la toma de decisiones basada en datos en tiempo real</w:t>
      </w:r>
    </w:p>
    <w:p w:rsidR="004644CE" w:rsidRDefault="003F0F31" w14:paraId="6DDF7D66" w14:textId="77777777">
      <w:pPr>
        <w:pStyle w:val="Listaconvietas"/>
        <w:ind w:left="720"/>
      </w:pPr>
      <w:r>
        <w:t>Incremento de hasta 25% en productividad por optimización de recursos</w:t>
      </w:r>
    </w:p>
    <w:p w:rsidR="004644CE" w:rsidRDefault="003F0F31" w14:paraId="31DAB6C1" w14:textId="77777777">
      <w:pPr>
        <w:pStyle w:val="Listaconvietas"/>
        <w:ind w:left="720"/>
      </w:pPr>
      <w:r>
        <w:t>Reducción de pérdidas por mejor control de inventarios</w:t>
      </w:r>
    </w:p>
    <w:p w:rsidR="004644CE" w:rsidRDefault="003F0F31" w14:paraId="2EA1D7F7" w14:textId="77777777">
      <w:pPr>
        <w:pStyle w:val="Listaconvietas"/>
        <w:ind w:left="720"/>
      </w:pPr>
      <w:r>
        <w:t>Facilidad para cumplir con requisitos de certificación y trazabilidad</w:t>
      </w:r>
    </w:p>
    <w:p w:rsidR="004644CE" w:rsidRDefault="003F0F31" w14:paraId="11E6EE02" w14:textId="77777777">
      <w:pPr>
        <w:pStyle w:val="Listaconvietas"/>
        <w:ind w:left="720"/>
      </w:pPr>
      <w:r>
        <w:t>Acceso a información histórica para análisis de tendencias</w:t>
      </w:r>
    </w:p>
    <w:p w:rsidR="004644CE" w:rsidRDefault="003F0F31" w14:paraId="63457CF2" w14:textId="77777777">
      <w:pPr>
        <w:pStyle w:val="Listaconvietas"/>
        <w:ind w:left="720"/>
      </w:pPr>
      <w:r>
        <w:t>Reducción de errores humanos en cálculos y registros</w:t>
      </w:r>
    </w:p>
    <w:p w:rsidR="004644CE" w:rsidRDefault="003F0F31" w14:paraId="7BD72EEB" w14:textId="77777777">
      <w:pPr>
        <w:pStyle w:val="Ttulo1"/>
      </w:pPr>
      <w:r>
        <w:t>10. BIBLIOGRAFÍA</w:t>
      </w:r>
    </w:p>
    <w:p w:rsidR="004644CE" w:rsidRDefault="003F0F31" w14:paraId="092FF9DE" w14:textId="77777777">
      <w:pPr>
        <w:ind w:left="720"/>
      </w:pPr>
      <w:r>
        <w:t>1. Pressman, R. (2020). Ingeniería del Software: Un Enfoque Práctico. McGraw-Hill.</w:t>
      </w:r>
    </w:p>
    <w:p w:rsidR="004644CE" w:rsidRDefault="003F0F31" w14:paraId="10915CF1" w14:textId="77777777">
      <w:pPr>
        <w:ind w:left="720"/>
      </w:pPr>
      <w:r>
        <w:t>2. Sommerville, I. (2019). Ingeniería de Software. Pearson.</w:t>
      </w:r>
    </w:p>
    <w:p w:rsidR="004644CE" w:rsidRDefault="003F0F31" w14:paraId="33A7523B" w14:textId="77777777">
      <w:pPr>
        <w:ind w:left="720"/>
      </w:pPr>
      <w:r>
        <w:t>3. Ministerio de Agricultura y Desarrollo Rural. (2023). Plan Estratégico del Sector Agropecuario.</w:t>
      </w:r>
    </w:p>
    <w:p w:rsidR="004644CE" w:rsidRDefault="003F0F31" w14:paraId="350A829E" w14:textId="77777777">
      <w:pPr>
        <w:ind w:left="720"/>
      </w:pPr>
      <w:r>
        <w:t>4. FAO. (2022). Digitalización de la Agricultura en América Latina y el Caribe.</w:t>
      </w:r>
    </w:p>
    <w:p w:rsidR="004644CE" w:rsidRDefault="003F0F31" w14:paraId="6F41B16D" w14:textId="77777777">
      <w:pPr>
        <w:ind w:left="720"/>
      </w:pPr>
      <w:r>
        <w:t>5. DANE. (2023). Censo Nacional Agropecuario.</w:t>
      </w:r>
    </w:p>
    <w:p w:rsidR="004644CE" w:rsidRDefault="003F0F31" w14:paraId="46408E1F" w14:textId="77777777">
      <w:pPr>
        <w:ind w:left="720"/>
      </w:pPr>
      <w:r>
        <w:t>6. Laravel Documentation. (2024). https://laravel.com/docs</w:t>
      </w:r>
    </w:p>
    <w:p w:rsidR="004644CE" w:rsidRDefault="003F0F31" w14:paraId="359907EA" w14:textId="77777777">
      <w:pPr>
        <w:ind w:left="720"/>
      </w:pPr>
      <w:r>
        <w:t>7. React Documentation. (2024). https://react.dev</w:t>
      </w:r>
    </w:p>
    <w:p w:rsidR="004644CE" w:rsidRDefault="003F0F31" w14:paraId="4AD16EE1" w14:textId="77777777">
      <w:pPr>
        <w:ind w:left="720"/>
      </w:pPr>
      <w:r>
        <w:t>8. Mozilla Developer Network. (2024). Web Technologies. https://developer.mozilla.org</w:t>
      </w:r>
    </w:p>
    <w:p w:rsidR="004644CE" w:rsidRDefault="003F0F31" w14:paraId="5F978388" w14:textId="77777777">
      <w:pPr>
        <w:ind w:left="720"/>
      </w:pPr>
      <w:r>
        <w:t>9. SENA. (2023). Programa de Formación: Análisis y Desarrollo de Software.</w:t>
      </w:r>
    </w:p>
    <w:p w:rsidR="004644CE" w:rsidRDefault="003F0F31" w14:paraId="529DD16C" w14:textId="77777777">
      <w:pPr>
        <w:ind w:left="720"/>
      </w:pPr>
      <w:r>
        <w:t>10. Schwaber, K. &amp; Sutherland, J. (2020). The Scrum Guide.</w:t>
      </w:r>
    </w:p>
    <w:sectPr w:rsidR="004644CE" w:rsidSect="00034616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0D08" w:rsidRDefault="00150D08" w14:paraId="47D428AF" w14:textId="77777777">
      <w:pPr>
        <w:spacing w:after="0" w:line="240" w:lineRule="auto"/>
      </w:pPr>
      <w:r>
        <w:separator/>
      </w:r>
    </w:p>
  </w:endnote>
  <w:endnote w:type="continuationSeparator" w:id="0">
    <w:p w:rsidR="00150D08" w:rsidRDefault="00150D08" w14:paraId="22A6B56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44CE" w:rsidRDefault="003F0F31" w14:paraId="1609B51E" w14:textId="77777777">
    <w:pPr>
      <w:pStyle w:val="Piedepgina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053EB1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0D08" w:rsidRDefault="00150D08" w14:paraId="1D2A0FDE" w14:textId="77777777">
      <w:pPr>
        <w:spacing w:after="0" w:line="240" w:lineRule="auto"/>
      </w:pPr>
      <w:r>
        <w:separator/>
      </w:r>
    </w:p>
  </w:footnote>
  <w:footnote w:type="continuationSeparator" w:id="0">
    <w:p w:rsidR="00150D08" w:rsidRDefault="00150D08" w14:paraId="73C1445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54110973">
    <w:abstractNumId w:val="8"/>
  </w:num>
  <w:num w:numId="2" w16cid:durableId="1628319103">
    <w:abstractNumId w:val="6"/>
  </w:num>
  <w:num w:numId="3" w16cid:durableId="2059233272">
    <w:abstractNumId w:val="5"/>
  </w:num>
  <w:num w:numId="4" w16cid:durableId="321784529">
    <w:abstractNumId w:val="4"/>
  </w:num>
  <w:num w:numId="5" w16cid:durableId="1289165121">
    <w:abstractNumId w:val="7"/>
  </w:num>
  <w:num w:numId="6" w16cid:durableId="487213547">
    <w:abstractNumId w:val="3"/>
  </w:num>
  <w:num w:numId="7" w16cid:durableId="1869289822">
    <w:abstractNumId w:val="2"/>
  </w:num>
  <w:num w:numId="8" w16cid:durableId="787162222">
    <w:abstractNumId w:val="1"/>
  </w:num>
  <w:num w:numId="9" w16cid:durableId="129821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B1"/>
    <w:rsid w:val="0006063C"/>
    <w:rsid w:val="000D597F"/>
    <w:rsid w:val="0015074B"/>
    <w:rsid w:val="00150D08"/>
    <w:rsid w:val="0029639D"/>
    <w:rsid w:val="00326F90"/>
    <w:rsid w:val="003F0F31"/>
    <w:rsid w:val="004644CE"/>
    <w:rsid w:val="004D4621"/>
    <w:rsid w:val="00735E28"/>
    <w:rsid w:val="008A4743"/>
    <w:rsid w:val="00AA1D8D"/>
    <w:rsid w:val="00B47730"/>
    <w:rsid w:val="00B8184D"/>
    <w:rsid w:val="00CB0664"/>
    <w:rsid w:val="00FC693F"/>
    <w:rsid w:val="02A6C18E"/>
    <w:rsid w:val="2182D84F"/>
    <w:rsid w:val="37CE7721"/>
    <w:rsid w:val="3F48A904"/>
    <w:rsid w:val="611EFCC0"/>
    <w:rsid w:val="62E87B9E"/>
    <w:rsid w:val="74019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3B615"/>
  <w14:defaultImageDpi w14:val="300"/>
  <w15:docId w15:val="{86E3CBA9-ECD0-44AB-908E-50FDFFCE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B818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Esteban Nieto</lastModifiedBy>
  <revision>3</revision>
  <dcterms:created xsi:type="dcterms:W3CDTF">2026-01-28T03:46:00.0000000Z</dcterms:created>
  <dcterms:modified xsi:type="dcterms:W3CDTF">2026-09-22T19:49:58.0418269Z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2026-01-28T02:22:44Z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5554185e-35e1-4cbd-89a5-e57fcacd52f7</vt:lpwstr>
  </property>
  <property fmtid="{D5CDD505-2E9C-101B-9397-08002B2CF9AE}" pid="7" name="MSIP_Label_defa4170-0d19-0005-0004-bc88714345d2_ActionId">
    <vt:lpwstr>d1b86616-6af1-4758-a9d1-2da3155325de</vt:lpwstr>
  </property>
  <property fmtid="{D5CDD505-2E9C-101B-9397-08002B2CF9AE}" pid="8" name="MSIP_Label_defa4170-0d19-0005-0004-bc88714345d2_ContentBits">
    <vt:lpwstr>0</vt:lpwstr>
  </property>
</Properties>
</file>