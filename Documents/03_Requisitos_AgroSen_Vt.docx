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BB4" w:rsidRDefault="00000000" w14:paraId="04290264" w14:textId="298FB19E">
      <w:pPr>
        <w:jc w:val="center"/>
      </w:pPr>
      <w:r>
        <w:br/>
      </w:r>
    </w:p>
    <w:p w:rsidR="00156BB4" w:rsidRDefault="00000000" w14:paraId="344D57BF" w14:textId="77777777">
      <w:pPr>
        <w:pStyle w:val="Ttulo"/>
        <w:jc w:val="center"/>
      </w:pPr>
      <w:r w:rsidRPr="1DF3CA39" w:rsidR="00000000">
        <w:rPr>
          <w:b w:val="1"/>
          <w:bCs w:val="1"/>
          <w:color w:val="008000"/>
          <w:sz w:val="32"/>
          <w:szCs w:val="32"/>
        </w:rPr>
        <w:t>SERVICIO NACIONAL DE APRENDIZAJE SENA</w:t>
      </w:r>
    </w:p>
    <w:p w:rsidR="00156BB4" w:rsidRDefault="00000000" w14:paraId="342205F8" w14:textId="77777777">
      <w:pPr>
        <w:jc w:val="center"/>
      </w:pPr>
      <w:r w:rsidRPr="1DF3CA39" w:rsidR="00000000">
        <w:rPr>
          <w:sz w:val="24"/>
          <w:szCs w:val="24"/>
        </w:rPr>
        <w:t>Tecnólogo</w:t>
      </w:r>
      <w:r w:rsidRPr="1DF3CA39" w:rsidR="00000000">
        <w:rPr>
          <w:sz w:val="24"/>
          <w:szCs w:val="24"/>
        </w:rPr>
        <w:t xml:space="preserve"> </w:t>
      </w:r>
      <w:r w:rsidRPr="1DF3CA39" w:rsidR="00000000">
        <w:rPr>
          <w:sz w:val="24"/>
          <w:szCs w:val="24"/>
        </w:rPr>
        <w:t>en</w:t>
      </w:r>
      <w:r w:rsidRPr="1DF3CA39" w:rsidR="00000000">
        <w:rPr>
          <w:sz w:val="24"/>
          <w:szCs w:val="24"/>
        </w:rPr>
        <w:t xml:space="preserve"> </w:t>
      </w:r>
      <w:r w:rsidRPr="1DF3CA39" w:rsidR="00000000">
        <w:rPr>
          <w:sz w:val="24"/>
          <w:szCs w:val="24"/>
        </w:rPr>
        <w:t>Análisis</w:t>
      </w:r>
      <w:r w:rsidRPr="1DF3CA39" w:rsidR="00000000">
        <w:rPr>
          <w:sz w:val="24"/>
          <w:szCs w:val="24"/>
        </w:rPr>
        <w:t xml:space="preserve"> y </w:t>
      </w:r>
      <w:r w:rsidRPr="1DF3CA39" w:rsidR="00000000">
        <w:rPr>
          <w:sz w:val="24"/>
          <w:szCs w:val="24"/>
        </w:rPr>
        <w:t>Desarrollo</w:t>
      </w:r>
      <w:r w:rsidRPr="1DF3CA39" w:rsidR="00000000">
        <w:rPr>
          <w:sz w:val="24"/>
          <w:szCs w:val="24"/>
        </w:rPr>
        <w:t xml:space="preserve"> de Software</w:t>
      </w:r>
    </w:p>
    <w:p w:rsidR="1C0149D2" w:rsidP="1DF3CA39" w:rsidRDefault="1C0149D2" w14:paraId="0FAF7CD5" w14:textId="2C9F0EFB">
      <w:pPr>
        <w:jc w:val="center"/>
      </w:pPr>
      <w:r w:rsidRPr="1DF3CA39" w:rsidR="1C0149D2">
        <w:rPr>
          <w:sz w:val="24"/>
          <w:szCs w:val="24"/>
        </w:rPr>
        <w:t>Sede Regional Risaralda</w:t>
      </w:r>
    </w:p>
    <w:p w:rsidR="00156BB4" w:rsidRDefault="00000000" w14:paraId="184BBBC2" w14:textId="5BAE0E67"/>
    <w:p w:rsidR="00156BB4" w:rsidRDefault="00000000" w14:paraId="2C6ED1F3" w14:textId="77777777">
      <w:pPr>
        <w:pStyle w:val="Ttulo"/>
        <w:jc w:val="center"/>
      </w:pPr>
      <w:r>
        <w:rPr>
          <w:b/>
          <w:color w:val="006400"/>
          <w:sz w:val="36"/>
        </w:rPr>
        <w:t>ESPECIFICACIÓN DE REQUISITOS</w:t>
      </w:r>
    </w:p>
    <w:p w:rsidR="00156BB4" w:rsidRDefault="00000000" w14:paraId="32793444" w14:textId="77777777">
      <w:r>
        <w:br/>
      </w:r>
    </w:p>
    <w:p w:rsidR="00156BB4" w:rsidRDefault="00000000" w14:paraId="6ED6D823" w14:textId="77777777">
      <w:pPr>
        <w:jc w:val="center"/>
      </w:pPr>
      <w:proofErr w:type="spellStart"/>
      <w:r>
        <w:rPr>
          <w:b/>
          <w:color w:val="228B22"/>
          <w:sz w:val="44"/>
        </w:rPr>
        <w:t>AgroSen</w:t>
      </w:r>
      <w:proofErr w:type="spellEnd"/>
    </w:p>
    <w:p w:rsidR="00156BB4" w:rsidRDefault="00000000" w14:paraId="432EA2D6" w14:textId="77777777">
      <w:pPr>
        <w:jc w:val="center"/>
      </w:pPr>
      <w:r>
        <w:rPr>
          <w:i/>
          <w:sz w:val="28"/>
        </w:rPr>
        <w:t xml:space="preserve">Sistema Integral de </w:t>
      </w:r>
      <w:proofErr w:type="spellStart"/>
      <w:r>
        <w:rPr>
          <w:i/>
          <w:sz w:val="28"/>
        </w:rPr>
        <w:t>Gestión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Agropecuaria</w:t>
      </w:r>
      <w:proofErr w:type="spellEnd"/>
    </w:p>
    <w:p w:rsidR="00156BB4" w:rsidRDefault="00000000" w14:paraId="6F29C9C6" w14:textId="33A4E712"/>
    <w:p w:rsidR="1DF3CA39" w:rsidRDefault="1DF3CA39" w14:paraId="3D2E1044" w14:textId="42CEF564"/>
    <w:p w:rsidR="00156BB4" w:rsidP="1DF3CA39" w:rsidRDefault="00000000" w14:paraId="312EAF8F" w14:textId="77777777">
      <w:pPr>
        <w:jc w:val="center"/>
        <w:rPr>
          <w:sz w:val="24"/>
          <w:szCs w:val="24"/>
        </w:rPr>
      </w:pPr>
      <w:r w:rsidRPr="1DF3CA39" w:rsidR="00000000">
        <w:rPr>
          <w:sz w:val="24"/>
          <w:szCs w:val="24"/>
        </w:rPr>
        <w:t>Presentado</w:t>
      </w:r>
      <w:r w:rsidRPr="1DF3CA39" w:rsidR="00000000">
        <w:rPr>
          <w:sz w:val="24"/>
          <w:szCs w:val="24"/>
        </w:rPr>
        <w:t xml:space="preserve"> </w:t>
      </w:r>
      <w:r w:rsidRPr="1DF3CA39" w:rsidR="00000000">
        <w:rPr>
          <w:sz w:val="24"/>
          <w:szCs w:val="24"/>
        </w:rPr>
        <w:t>por</w:t>
      </w:r>
      <w:r w:rsidRPr="1DF3CA39" w:rsidR="00000000">
        <w:rPr>
          <w:sz w:val="24"/>
          <w:szCs w:val="24"/>
        </w:rPr>
        <w:t>:</w:t>
      </w:r>
    </w:p>
    <w:p w:rsidR="00240814" w:rsidP="1DF3CA39" w:rsidRDefault="00240814" w14:paraId="4B25695A" w14:textId="77777777">
      <w:pPr>
        <w:jc w:val="center"/>
        <w:rPr>
          <w:sz w:val="24"/>
          <w:szCs w:val="24"/>
        </w:rPr>
      </w:pPr>
      <w:r w:rsidRPr="1DF3CA39" w:rsidR="00240814">
        <w:rPr>
          <w:sz w:val="24"/>
          <w:szCs w:val="24"/>
        </w:rPr>
        <w:t xml:space="preserve">Valeria Franco </w:t>
      </w:r>
    </w:p>
    <w:p w:rsidR="00240814" w:rsidP="1DF3CA39" w:rsidRDefault="00240814" w14:paraId="67B74508" w14:textId="77777777">
      <w:pPr>
        <w:jc w:val="center"/>
        <w:rPr>
          <w:sz w:val="24"/>
          <w:szCs w:val="24"/>
        </w:rPr>
      </w:pPr>
      <w:r w:rsidRPr="1DF3CA39" w:rsidR="00240814">
        <w:rPr>
          <w:sz w:val="24"/>
          <w:szCs w:val="24"/>
        </w:rPr>
        <w:t xml:space="preserve">Daniela </w:t>
      </w:r>
      <w:r w:rsidRPr="1DF3CA39" w:rsidR="00240814">
        <w:rPr>
          <w:sz w:val="24"/>
          <w:szCs w:val="24"/>
        </w:rPr>
        <w:t>Ilian</w:t>
      </w:r>
      <w:r w:rsidRPr="1DF3CA39" w:rsidR="00240814">
        <w:rPr>
          <w:sz w:val="24"/>
          <w:szCs w:val="24"/>
        </w:rPr>
        <w:t xml:space="preserve"> </w:t>
      </w:r>
    </w:p>
    <w:p w:rsidR="00156BB4" w:rsidRDefault="00240814" w14:paraId="5197CF38" w14:textId="436655FD">
      <w:pPr>
        <w:jc w:val="center"/>
      </w:pPr>
      <w:r w:rsidRPr="1DF3CA39" w:rsidR="00240814">
        <w:rPr>
          <w:sz w:val="24"/>
          <w:szCs w:val="24"/>
        </w:rPr>
        <w:t>Juan Esteban González</w:t>
      </w:r>
    </w:p>
    <w:p w:rsidR="00156BB4" w:rsidRDefault="00240814" w14:paraId="462381D8" w14:textId="768D2920">
      <w:pPr>
        <w:jc w:val="center"/>
      </w:pPr>
      <w:r w:rsidRPr="1DF3CA39" w:rsidR="183A1264">
        <w:rPr>
          <w:sz w:val="24"/>
          <w:szCs w:val="24"/>
        </w:rPr>
        <w:t>Santiago Soto</w:t>
      </w:r>
    </w:p>
    <w:p w:rsidR="00156BB4" w:rsidP="1DF3CA39" w:rsidRDefault="00240814" w14:paraId="3973F06D" w14:textId="6DB8D23F">
      <w:pPr>
        <w:jc w:val="center"/>
        <w:rPr>
          <w:sz w:val="24"/>
          <w:szCs w:val="24"/>
        </w:rPr>
      </w:pPr>
      <w:r w:rsidRPr="1DF3CA39" w:rsidR="413585E6">
        <w:rPr>
          <w:sz w:val="24"/>
          <w:szCs w:val="24"/>
        </w:rPr>
        <w:t>Juan Esteban Nieto</w:t>
      </w:r>
    </w:p>
    <w:p w:rsidR="00156BB4" w:rsidP="1DF3CA39" w:rsidRDefault="00240814" w14:paraId="6711D9BD" w14:textId="5A83C1B4">
      <w:pPr>
        <w:jc w:val="center"/>
        <w:rPr>
          <w:sz w:val="24"/>
          <w:szCs w:val="24"/>
        </w:rPr>
      </w:pPr>
      <w:r>
        <w:br/>
      </w:r>
    </w:p>
    <w:p w:rsidR="00240814" w:rsidP="1DF3CA39" w:rsidRDefault="00240814" w14:paraId="654D33C8" w14:textId="77777777">
      <w:pPr>
        <w:jc w:val="center"/>
        <w:rPr>
          <w:sz w:val="24"/>
          <w:szCs w:val="24"/>
        </w:rPr>
      </w:pPr>
    </w:p>
    <w:p w:rsidR="00156BB4" w:rsidP="1DF3CA39" w:rsidRDefault="00000000" w14:paraId="32DB0ADE" w14:textId="12B5F6BF">
      <w:pPr>
        <w:jc w:val="center"/>
        <w:rPr>
          <w:sz w:val="24"/>
          <w:szCs w:val="24"/>
        </w:rPr>
      </w:pPr>
      <w:r w:rsidRPr="1DF3CA39" w:rsidR="00000000">
        <w:rPr>
          <w:sz w:val="24"/>
          <w:szCs w:val="24"/>
        </w:rPr>
        <w:t>Ficha</w:t>
      </w:r>
      <w:r w:rsidRPr="1DF3CA39" w:rsidR="00000000">
        <w:rPr>
          <w:sz w:val="24"/>
          <w:szCs w:val="24"/>
        </w:rPr>
        <w:t xml:space="preserve">: </w:t>
      </w:r>
      <w:r w:rsidRPr="1DF3CA39" w:rsidR="00240814">
        <w:rPr>
          <w:sz w:val="24"/>
          <w:szCs w:val="24"/>
        </w:rPr>
        <w:t>3240030</w:t>
      </w:r>
    </w:p>
    <w:p w:rsidR="00156BB4" w:rsidP="1DF3CA39" w:rsidRDefault="00000000" w14:paraId="6AC5EEB4" w14:textId="5F4389AE">
      <w:pPr>
        <w:jc w:val="center"/>
        <w:rPr>
          <w:sz w:val="24"/>
          <w:szCs w:val="24"/>
        </w:rPr>
      </w:pPr>
      <w:r w:rsidRPr="1DF3CA39" w:rsidR="00000000">
        <w:rPr>
          <w:sz w:val="24"/>
          <w:szCs w:val="24"/>
        </w:rPr>
        <w:t>Pereira, Risaralda</w:t>
      </w:r>
    </w:p>
    <w:p w:rsidR="00156BB4" w:rsidP="1DF3CA39" w:rsidRDefault="00000000" w14:paraId="46636C72" w14:textId="77777777">
      <w:pPr>
        <w:jc w:val="center"/>
        <w:rPr>
          <w:sz w:val="24"/>
          <w:szCs w:val="24"/>
        </w:rPr>
      </w:pPr>
      <w:r w:rsidRPr="1DF3CA39" w:rsidR="00000000">
        <w:rPr>
          <w:sz w:val="24"/>
          <w:szCs w:val="24"/>
        </w:rPr>
        <w:t>Enero</w:t>
      </w:r>
      <w:r w:rsidRPr="1DF3CA39" w:rsidR="00000000">
        <w:rPr>
          <w:sz w:val="24"/>
          <w:szCs w:val="24"/>
        </w:rPr>
        <w:t xml:space="preserve"> 2026</w:t>
      </w:r>
    </w:p>
    <w:p w:rsidR="00156BB4" w:rsidRDefault="00000000" w14:paraId="6F443165" w14:textId="77777777">
      <w:r>
        <w:br w:type="page"/>
      </w:r>
    </w:p>
    <w:p w:rsidR="00156BB4" w:rsidRDefault="00000000" w14:paraId="2627E3AF" w14:textId="77777777">
      <w:pPr>
        <w:pStyle w:val="Ttulo1"/>
      </w:pPr>
      <w:r>
        <w:t>TABLA DE CONTENIDO</w:t>
      </w:r>
    </w:p>
    <w:p w:rsidR="00156BB4" w:rsidRDefault="00000000" w14:paraId="63566AF1" w14:textId="77777777">
      <w:r>
        <w:t>1. INTRODUCCIÓN</w:t>
      </w:r>
    </w:p>
    <w:p w:rsidR="00156BB4" w:rsidRDefault="00000000" w14:paraId="05518C80" w14:textId="77777777">
      <w:pPr>
        <w:ind w:left="720"/>
      </w:pPr>
      <w:r>
        <w:t xml:space="preserve">   1.1 </w:t>
      </w:r>
      <w:proofErr w:type="spellStart"/>
      <w:r>
        <w:t>Propósito</w:t>
      </w:r>
      <w:proofErr w:type="spellEnd"/>
    </w:p>
    <w:p w:rsidR="00156BB4" w:rsidP="00522A1B" w:rsidRDefault="00000000" w14:paraId="072B2A83" w14:textId="46F73CF6">
      <w:pPr>
        <w:ind w:left="720"/>
      </w:pPr>
      <w:r>
        <w:t xml:space="preserve">   1.2 </w:t>
      </w:r>
      <w:proofErr w:type="spellStart"/>
      <w:r>
        <w:t>Alcance</w:t>
      </w:r>
      <w:proofErr w:type="spellEnd"/>
    </w:p>
    <w:p w:rsidR="00156BB4" w:rsidRDefault="00000000" w14:paraId="1E0A9E43" w14:textId="61F48BB3">
      <w:pPr>
        <w:ind w:left="720"/>
      </w:pPr>
      <w:r>
        <w:t xml:space="preserve">   1.</w:t>
      </w:r>
      <w:r w:rsidR="00522A1B">
        <w:t>3</w:t>
      </w:r>
      <w:r>
        <w:t xml:space="preserve"> </w:t>
      </w:r>
      <w:proofErr w:type="spellStart"/>
      <w:r>
        <w:t>Referencias</w:t>
      </w:r>
      <w:proofErr w:type="spellEnd"/>
    </w:p>
    <w:p w:rsidR="00156BB4" w:rsidRDefault="00000000" w14:paraId="18662C6F" w14:textId="77777777">
      <w:r>
        <w:t>2. DESCRIPCIÓN GENERAL</w:t>
      </w:r>
    </w:p>
    <w:p w:rsidR="00156BB4" w:rsidRDefault="00000000" w14:paraId="22C36BBA" w14:textId="77777777">
      <w:pPr>
        <w:ind w:left="720"/>
      </w:pPr>
      <w:r>
        <w:t xml:space="preserve">   2.1 </w:t>
      </w:r>
      <w:proofErr w:type="spellStart"/>
      <w:r>
        <w:t>Perspectiva</w:t>
      </w:r>
      <w:proofErr w:type="spellEnd"/>
      <w:r>
        <w:t xml:space="preserve"> del </w:t>
      </w:r>
      <w:proofErr w:type="spellStart"/>
      <w:r>
        <w:t>Producto</w:t>
      </w:r>
      <w:proofErr w:type="spellEnd"/>
    </w:p>
    <w:p w:rsidR="00156BB4" w:rsidRDefault="00000000" w14:paraId="3E088A66" w14:textId="77777777">
      <w:pPr>
        <w:ind w:left="720"/>
      </w:pPr>
      <w:r>
        <w:t xml:space="preserve">   2.2 </w:t>
      </w:r>
      <w:proofErr w:type="spellStart"/>
      <w:r>
        <w:t>Funciones</w:t>
      </w:r>
      <w:proofErr w:type="spellEnd"/>
      <w:r>
        <w:t xml:space="preserve"> del </w:t>
      </w:r>
      <w:proofErr w:type="spellStart"/>
      <w:r>
        <w:t>Producto</w:t>
      </w:r>
      <w:proofErr w:type="spellEnd"/>
    </w:p>
    <w:p w:rsidR="00156BB4" w:rsidRDefault="00000000" w14:paraId="68B23E00" w14:textId="77777777">
      <w:pPr>
        <w:ind w:left="720"/>
      </w:pPr>
      <w:r>
        <w:t xml:space="preserve">   2.3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</w:p>
    <w:p w:rsidR="00156BB4" w:rsidRDefault="00000000" w14:paraId="190162C4" w14:textId="77777777">
      <w:pPr>
        <w:ind w:left="720"/>
      </w:pPr>
      <w:r>
        <w:t xml:space="preserve">   2.4 </w:t>
      </w:r>
      <w:proofErr w:type="spellStart"/>
      <w:r>
        <w:t>Restricciones</w:t>
      </w:r>
      <w:proofErr w:type="spellEnd"/>
    </w:p>
    <w:p w:rsidR="00156BB4" w:rsidRDefault="00000000" w14:paraId="6536A7BB" w14:textId="77777777">
      <w:pPr>
        <w:ind w:left="720"/>
      </w:pPr>
      <w:r>
        <w:t xml:space="preserve">   2.5 </w:t>
      </w:r>
      <w:proofErr w:type="spellStart"/>
      <w:r>
        <w:t>Suposiciones</w:t>
      </w:r>
      <w:proofErr w:type="spellEnd"/>
      <w:r>
        <w:t xml:space="preserve"> y </w:t>
      </w:r>
      <w:proofErr w:type="spellStart"/>
      <w:r>
        <w:t>Dependencias</w:t>
      </w:r>
      <w:proofErr w:type="spellEnd"/>
    </w:p>
    <w:p w:rsidR="00156BB4" w:rsidRDefault="00000000" w14:paraId="7CCDA96A" w14:textId="77777777">
      <w:r>
        <w:t>3. REQUISITOS FUNCIONALES</w:t>
      </w:r>
    </w:p>
    <w:p w:rsidR="00156BB4" w:rsidRDefault="00000000" w14:paraId="78E94AB4" w14:textId="77777777">
      <w:pPr>
        <w:ind w:left="720"/>
      </w:pPr>
      <w:r>
        <w:t xml:space="preserve">   3.1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Seguridad</w:t>
      </w:r>
      <w:proofErr w:type="spellEnd"/>
    </w:p>
    <w:p w:rsidR="00156BB4" w:rsidRDefault="00000000" w14:paraId="28E3DDB1" w14:textId="77777777">
      <w:pPr>
        <w:ind w:left="720"/>
      </w:pPr>
      <w:r>
        <w:t xml:space="preserve">   3.2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Fincas</w:t>
      </w:r>
      <w:proofErr w:type="spellEnd"/>
    </w:p>
    <w:p w:rsidR="00156BB4" w:rsidRDefault="00000000" w14:paraId="48BCA458" w14:textId="77777777">
      <w:pPr>
        <w:ind w:left="720"/>
      </w:pPr>
      <w:r>
        <w:t xml:space="preserve">   3.3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Agrícola</w:t>
      </w:r>
      <w:proofErr w:type="spellEnd"/>
    </w:p>
    <w:p w:rsidR="00156BB4" w:rsidRDefault="00000000" w14:paraId="07F9A408" w14:textId="77777777">
      <w:pPr>
        <w:ind w:left="720"/>
      </w:pPr>
      <w:r>
        <w:t xml:space="preserve">   3.4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Pecuario</w:t>
      </w:r>
      <w:proofErr w:type="spellEnd"/>
    </w:p>
    <w:p w:rsidR="00156BB4" w:rsidRDefault="00000000" w14:paraId="0F167524" w14:textId="77777777">
      <w:pPr>
        <w:ind w:left="720"/>
      </w:pPr>
      <w:r>
        <w:t xml:space="preserve">   3.5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Inventarios</w:t>
      </w:r>
      <w:proofErr w:type="spellEnd"/>
    </w:p>
    <w:p w:rsidR="00156BB4" w:rsidRDefault="00000000" w14:paraId="6B989C53" w14:textId="77777777">
      <w:pPr>
        <w:ind w:left="720"/>
      </w:pPr>
      <w:r>
        <w:t xml:space="preserve">   3.6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Financiero</w:t>
      </w:r>
      <w:proofErr w:type="spellEnd"/>
    </w:p>
    <w:p w:rsidR="00156BB4" w:rsidRDefault="00000000" w14:paraId="58B20979" w14:textId="77777777">
      <w:pPr>
        <w:ind w:left="720"/>
      </w:pPr>
      <w:r>
        <w:t xml:space="preserve">   3.7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Humanos</w:t>
      </w:r>
      <w:proofErr w:type="spellEnd"/>
    </w:p>
    <w:p w:rsidR="00156BB4" w:rsidRDefault="00000000" w14:paraId="41224165" w14:textId="77777777">
      <w:pPr>
        <w:ind w:left="720"/>
      </w:pPr>
      <w:r>
        <w:t xml:space="preserve">   3.8 </w:t>
      </w:r>
      <w:proofErr w:type="spellStart"/>
      <w:r>
        <w:t>Reportes</w:t>
      </w:r>
      <w:proofErr w:type="spellEnd"/>
      <w:r>
        <w:t xml:space="preserve"> y Analytics</w:t>
      </w:r>
    </w:p>
    <w:p w:rsidR="00156BB4" w:rsidRDefault="00000000" w14:paraId="5A33A2BF" w14:textId="77777777">
      <w:pPr>
        <w:ind w:left="720"/>
      </w:pPr>
      <w:r>
        <w:t xml:space="preserve">   3.9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Notificaciones</w:t>
      </w:r>
      <w:proofErr w:type="spellEnd"/>
    </w:p>
    <w:p w:rsidR="00156BB4" w:rsidRDefault="00000000" w14:paraId="09F7582D" w14:textId="77777777">
      <w:r>
        <w:t>4. REQUISITOS NO FUNCIONALES</w:t>
      </w:r>
    </w:p>
    <w:p w:rsidR="00156BB4" w:rsidRDefault="00000000" w14:paraId="70FE6134" w14:textId="77777777">
      <w:pPr>
        <w:ind w:left="720"/>
      </w:pPr>
      <w:r>
        <w:t xml:space="preserve">   4.1 </w:t>
      </w:r>
      <w:proofErr w:type="spellStart"/>
      <w:r>
        <w:t>Rendimiento</w:t>
      </w:r>
      <w:proofErr w:type="spellEnd"/>
    </w:p>
    <w:p w:rsidR="00156BB4" w:rsidRDefault="00000000" w14:paraId="69E40432" w14:textId="77777777">
      <w:pPr>
        <w:ind w:left="720"/>
      </w:pPr>
      <w:r>
        <w:t xml:space="preserve">   4.2 </w:t>
      </w:r>
      <w:proofErr w:type="spellStart"/>
      <w:r>
        <w:t>Seguridad</w:t>
      </w:r>
      <w:proofErr w:type="spellEnd"/>
    </w:p>
    <w:p w:rsidR="00156BB4" w:rsidRDefault="00000000" w14:paraId="6B81D930" w14:textId="77777777">
      <w:pPr>
        <w:ind w:left="720"/>
      </w:pPr>
      <w:r>
        <w:t xml:space="preserve">   4.3 </w:t>
      </w:r>
      <w:proofErr w:type="spellStart"/>
      <w:r>
        <w:t>Usabilidad</w:t>
      </w:r>
      <w:proofErr w:type="spellEnd"/>
    </w:p>
    <w:p w:rsidR="00156BB4" w:rsidRDefault="00000000" w14:paraId="6F75FD45" w14:textId="77777777">
      <w:pPr>
        <w:ind w:left="720"/>
      </w:pPr>
      <w:r>
        <w:t xml:space="preserve">   4.4 </w:t>
      </w:r>
      <w:proofErr w:type="spellStart"/>
      <w:r>
        <w:t>Confiabilidad</w:t>
      </w:r>
      <w:proofErr w:type="spellEnd"/>
    </w:p>
    <w:p w:rsidR="00156BB4" w:rsidRDefault="00000000" w14:paraId="1C82436B" w14:textId="77777777">
      <w:pPr>
        <w:ind w:left="720"/>
      </w:pPr>
      <w:r>
        <w:t xml:space="preserve">   4.5 </w:t>
      </w:r>
      <w:proofErr w:type="spellStart"/>
      <w:r>
        <w:t>Portabilidad</w:t>
      </w:r>
      <w:proofErr w:type="spellEnd"/>
    </w:p>
    <w:p w:rsidR="00156BB4" w:rsidRDefault="00000000" w14:paraId="4C612362" w14:textId="77777777">
      <w:pPr>
        <w:ind w:left="720"/>
      </w:pPr>
      <w:r>
        <w:t xml:space="preserve">   4.6 </w:t>
      </w:r>
      <w:proofErr w:type="spellStart"/>
      <w:r>
        <w:t>Mantenibilidad</w:t>
      </w:r>
      <w:proofErr w:type="spellEnd"/>
    </w:p>
    <w:p w:rsidR="00156BB4" w:rsidRDefault="00000000" w14:paraId="45973354" w14:textId="77777777">
      <w:pPr>
        <w:ind w:left="720"/>
      </w:pPr>
      <w:r>
        <w:t xml:space="preserve">   4.7 </w:t>
      </w:r>
      <w:proofErr w:type="spellStart"/>
      <w:r>
        <w:t>Escalabilidad</w:t>
      </w:r>
      <w:proofErr w:type="spellEnd"/>
    </w:p>
    <w:p w:rsidR="00156BB4" w:rsidRDefault="00000000" w14:paraId="5498F75B" w14:textId="77777777">
      <w:r>
        <w:t>5. REQUISITOS DE INTERFAZ</w:t>
      </w:r>
    </w:p>
    <w:p w:rsidR="00156BB4" w:rsidRDefault="00000000" w14:paraId="0B562FBC" w14:textId="77777777">
      <w:pPr>
        <w:ind w:left="720"/>
      </w:pPr>
      <w:r>
        <w:t xml:space="preserve">   5.1 Interfaces de </w:t>
      </w:r>
      <w:proofErr w:type="spellStart"/>
      <w:r>
        <w:t>Usuario</w:t>
      </w:r>
      <w:proofErr w:type="spellEnd"/>
    </w:p>
    <w:p w:rsidR="00156BB4" w:rsidRDefault="00000000" w14:paraId="0471F254" w14:textId="77777777">
      <w:pPr>
        <w:ind w:left="720"/>
      </w:pPr>
      <w:r>
        <w:t xml:space="preserve">   5.2 Interfaces de Hardware</w:t>
      </w:r>
    </w:p>
    <w:p w:rsidR="00156BB4" w:rsidRDefault="00000000" w14:paraId="226A2861" w14:textId="77777777">
      <w:pPr>
        <w:ind w:left="720"/>
      </w:pPr>
      <w:r>
        <w:t xml:space="preserve">   5.3 Interfaces de Software</w:t>
      </w:r>
    </w:p>
    <w:p w:rsidR="00156BB4" w:rsidRDefault="00000000" w14:paraId="5D9BDCFD" w14:textId="77777777">
      <w:r>
        <w:t>6. MATRIZ DE TRAZABILIDAD</w:t>
      </w:r>
    </w:p>
    <w:p w:rsidR="00156BB4" w:rsidRDefault="00000000" w14:paraId="3F79C840" w14:textId="77777777">
      <w:r>
        <w:br w:type="page"/>
      </w:r>
    </w:p>
    <w:p w:rsidR="00156BB4" w:rsidRDefault="00000000" w14:paraId="3E042022" w14:textId="77777777">
      <w:pPr>
        <w:pStyle w:val="Ttulo1"/>
      </w:pPr>
      <w:r>
        <w:t>1. INTRODUCCIÓN</w:t>
      </w:r>
    </w:p>
    <w:p w:rsidR="00156BB4" w:rsidRDefault="00000000" w14:paraId="3F518CDF" w14:textId="77777777">
      <w:pPr>
        <w:pStyle w:val="Ttulo2"/>
      </w:pPr>
      <w:r>
        <w:t xml:space="preserve">1.1 </w:t>
      </w:r>
      <w:proofErr w:type="spellStart"/>
      <w:r>
        <w:t>Propósito</w:t>
      </w:r>
      <w:proofErr w:type="spellEnd"/>
    </w:p>
    <w:p w:rsidR="00156BB4" w:rsidRDefault="00000000" w14:paraId="36961CA8" w14:textId="77777777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AgroSen</w:t>
      </w:r>
      <w:proofErr w:type="spellEnd"/>
      <w:r>
        <w:t xml:space="preserve"> - Sistema Integral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Agropecuaria</w:t>
      </w:r>
      <w:proofErr w:type="spellEnd"/>
      <w:r>
        <w:t xml:space="preserve">. El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las </w:t>
      </w:r>
      <w:proofErr w:type="spellStart"/>
      <w:r>
        <w:t>capacidades</w:t>
      </w:r>
      <w:proofErr w:type="spellEnd"/>
      <w:r>
        <w:t xml:space="preserve">, </w:t>
      </w:r>
      <w:proofErr w:type="spellStart"/>
      <w:r>
        <w:t>restricciones</w:t>
      </w:r>
      <w:proofErr w:type="spellEnd"/>
      <w:r>
        <w:t xml:space="preserve"> y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sirviendo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el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:rsidR="00156BB4" w:rsidRDefault="00000000" w14:paraId="37D6241C" w14:textId="77777777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a: </w:t>
      </w:r>
      <w:proofErr w:type="spellStart"/>
      <w:r>
        <w:t>desarrolladores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diseñadores</w:t>
      </w:r>
      <w:proofErr w:type="spellEnd"/>
      <w:r>
        <w:t xml:space="preserve"> de interfaces, testers/QA, </w:t>
      </w:r>
      <w:proofErr w:type="spellStart"/>
      <w:r>
        <w:t>administradores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instructores</w:t>
      </w:r>
      <w:proofErr w:type="spellEnd"/>
      <w:r>
        <w:t xml:space="preserve"> del SENA, y stakeholders del </w:t>
      </w:r>
      <w:proofErr w:type="spellStart"/>
      <w:r>
        <w:t>proyecto</w:t>
      </w:r>
      <w:proofErr w:type="spellEnd"/>
      <w:r>
        <w:t>.</w:t>
      </w:r>
    </w:p>
    <w:p w:rsidR="00156BB4" w:rsidRDefault="00000000" w14:paraId="2D34202A" w14:textId="77777777">
      <w:pPr>
        <w:pStyle w:val="Ttulo2"/>
      </w:pPr>
      <w:r>
        <w:t xml:space="preserve">1.2 </w:t>
      </w:r>
      <w:proofErr w:type="spellStart"/>
      <w:r>
        <w:t>Alcance</w:t>
      </w:r>
      <w:proofErr w:type="spellEnd"/>
    </w:p>
    <w:p w:rsidR="00156BB4" w:rsidRDefault="00000000" w14:paraId="43C2A481" w14:textId="77777777">
      <w:proofErr w:type="spellStart"/>
      <w:r>
        <w:t>AgroSen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web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agropecuaria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a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rurales</w:t>
      </w:r>
      <w:proofErr w:type="spellEnd"/>
      <w:r>
        <w:t xml:space="preserve">, </w:t>
      </w:r>
      <w:proofErr w:type="spellStart"/>
      <w:r>
        <w:t>administradores</w:t>
      </w:r>
      <w:proofErr w:type="spellEnd"/>
      <w:r>
        <w:t xml:space="preserve"> de </w:t>
      </w:r>
      <w:proofErr w:type="spellStart"/>
      <w:r>
        <w:t>fincas</w:t>
      </w:r>
      <w:proofErr w:type="spellEnd"/>
      <w:r>
        <w:t xml:space="preserve"> y personal </w:t>
      </w:r>
      <w:proofErr w:type="spellStart"/>
      <w:r>
        <w:t>agrícola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de forma integral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agropecuarias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cubrirá</w:t>
      </w:r>
      <w:proofErr w:type="spellEnd"/>
      <w:r>
        <w:t>:</w:t>
      </w:r>
    </w:p>
    <w:p w:rsidR="00156BB4" w:rsidRDefault="00000000" w14:paraId="1D2DBA03" w14:textId="77777777">
      <w:pPr>
        <w:pStyle w:val="Listaconvietas"/>
        <w:ind w:left="720"/>
      </w:pPr>
      <w:proofErr w:type="spellStart"/>
      <w:r>
        <w:t>Gestión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cultivos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 hasta </w:t>
      </w:r>
      <w:proofErr w:type="spellStart"/>
      <w:r>
        <w:t>cosecha</w:t>
      </w:r>
      <w:proofErr w:type="spellEnd"/>
    </w:p>
    <w:p w:rsidR="00156BB4" w:rsidRDefault="00000000" w14:paraId="7E45D410" w14:textId="77777777">
      <w:pPr>
        <w:pStyle w:val="Listaconvietas"/>
        <w:ind w:left="720"/>
      </w:pPr>
      <w:r>
        <w:t xml:space="preserve">Control individual y </w:t>
      </w:r>
      <w:proofErr w:type="spellStart"/>
      <w:r>
        <w:t>colectivo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pecuaria</w:t>
      </w:r>
      <w:proofErr w:type="spellEnd"/>
    </w:p>
    <w:p w:rsidR="00156BB4" w:rsidRDefault="00000000" w14:paraId="57E554E2" w14:textId="77777777">
      <w:pPr>
        <w:pStyle w:val="Listaconvietas"/>
        <w:ind w:left="720"/>
      </w:pPr>
      <w:proofErr w:type="spellStart"/>
      <w:r>
        <w:t>Administración</w:t>
      </w:r>
      <w:proofErr w:type="spellEnd"/>
      <w:r>
        <w:t xml:space="preserve"> de </w:t>
      </w:r>
      <w:proofErr w:type="spellStart"/>
      <w:r>
        <w:t>inventarios</w:t>
      </w:r>
      <w:proofErr w:type="spellEnd"/>
      <w:r>
        <w:t xml:space="preserve"> de </w:t>
      </w:r>
      <w:proofErr w:type="spellStart"/>
      <w:r>
        <w:t>insumos</w:t>
      </w:r>
      <w:proofErr w:type="spellEnd"/>
      <w:r>
        <w:t xml:space="preserve"> y </w:t>
      </w:r>
      <w:proofErr w:type="spellStart"/>
      <w:r>
        <w:t>productos</w:t>
      </w:r>
      <w:proofErr w:type="spellEnd"/>
    </w:p>
    <w:p w:rsidR="00156BB4" w:rsidRDefault="00000000" w14:paraId="13F651AC" w14:textId="77777777">
      <w:pPr>
        <w:pStyle w:val="Listaconvietas"/>
        <w:ind w:left="720"/>
      </w:pPr>
      <w:r>
        <w:t xml:space="preserve">Control </w:t>
      </w:r>
      <w:proofErr w:type="spellStart"/>
      <w:r>
        <w:t>financiero</w:t>
      </w:r>
      <w:proofErr w:type="spellEnd"/>
      <w:r>
        <w:t xml:space="preserve"> con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rentabilidad</w:t>
      </w:r>
      <w:proofErr w:type="spellEnd"/>
    </w:p>
    <w:p w:rsidR="00156BB4" w:rsidRDefault="00000000" w14:paraId="6BA7F8B7" w14:textId="77777777">
      <w:pPr>
        <w:pStyle w:val="Listaconvietas"/>
        <w:ind w:left="720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y </w:t>
      </w:r>
      <w:proofErr w:type="spellStart"/>
      <w:r>
        <w:t>nómina</w:t>
      </w:r>
      <w:proofErr w:type="spellEnd"/>
    </w:p>
    <w:p w:rsidR="00156BB4" w:rsidRDefault="00000000" w14:paraId="25FD7E64" w14:textId="77777777">
      <w:pPr>
        <w:pStyle w:val="Listaconvietas"/>
        <w:ind w:left="720"/>
      </w:pPr>
      <w:proofErr w:type="spellStart"/>
      <w:r>
        <w:t>Generación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</w:p>
    <w:p w:rsidR="00156BB4" w:rsidRDefault="00000000" w14:paraId="08E68A30" w14:textId="77777777">
      <w:pPr>
        <w:pStyle w:val="Listaconvietas"/>
        <w:ind w:left="720"/>
      </w:pPr>
      <w:r>
        <w:t xml:space="preserve">Sistema de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recordatorios</w:t>
      </w:r>
      <w:proofErr w:type="spellEnd"/>
      <w:r>
        <w:t xml:space="preserve"> </w:t>
      </w:r>
      <w:proofErr w:type="spellStart"/>
      <w:r>
        <w:t>automáticos</w:t>
      </w:r>
      <w:proofErr w:type="spellEnd"/>
    </w:p>
    <w:p w:rsidR="00156BB4" w:rsidRDefault="00000000" w14:paraId="0F500E56" w14:textId="77777777">
      <w:pPr>
        <w:pStyle w:val="Listaconvietas"/>
        <w:ind w:left="720"/>
      </w:pPr>
      <w:proofErr w:type="spellStart"/>
      <w:r>
        <w:t>Trazabilidad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agropecuarios</w:t>
      </w:r>
      <w:proofErr w:type="spellEnd"/>
    </w:p>
    <w:p w:rsidR="00156BB4" w:rsidP="001739A3" w:rsidRDefault="00000000" w14:paraId="5095AFC6" w14:textId="1F24FCB1">
      <w:r>
        <w:t xml:space="preserve">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incluirá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: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IoT</w:t>
      </w:r>
      <w:proofErr w:type="spellEnd"/>
      <w:r>
        <w:t xml:space="preserve"> y </w:t>
      </w:r>
      <w:proofErr w:type="spellStart"/>
      <w:r>
        <w:t>sensores</w:t>
      </w:r>
      <w:proofErr w:type="spellEnd"/>
      <w:r>
        <w:t xml:space="preserve">, marketplace de </w:t>
      </w:r>
      <w:proofErr w:type="spellStart"/>
      <w:r>
        <w:t>comercio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,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contables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  <w:p w:rsidR="00156BB4" w:rsidRDefault="00156BB4" w14:paraId="62A35B84" w14:textId="77777777"/>
    <w:p w:rsidR="00156BB4" w:rsidRDefault="00000000" w14:paraId="2FFAB7B0" w14:textId="19DDEB43">
      <w:pPr>
        <w:pStyle w:val="Ttulo2"/>
      </w:pPr>
      <w:r>
        <w:t>1.</w:t>
      </w:r>
      <w:r w:rsidR="00A85B37">
        <w:t>3</w:t>
      </w:r>
      <w:r>
        <w:t xml:space="preserve"> </w:t>
      </w:r>
      <w:proofErr w:type="spellStart"/>
      <w:r>
        <w:t>Referencias</w:t>
      </w:r>
      <w:proofErr w:type="spellEnd"/>
    </w:p>
    <w:p w:rsidR="00156BB4" w:rsidRDefault="00000000" w14:paraId="4065A185" w14:textId="77777777">
      <w:pPr>
        <w:pStyle w:val="Listaconvietas"/>
        <w:ind w:left="720"/>
      </w:pPr>
      <w:r>
        <w:t xml:space="preserve">IEEE </w:t>
      </w:r>
      <w:proofErr w:type="spellStart"/>
      <w:r>
        <w:t>Std</w:t>
      </w:r>
      <w:proofErr w:type="spellEnd"/>
      <w:r>
        <w:t xml:space="preserve"> 830-1998: IEEE Recommended Practice for Software Requirements Specifications</w:t>
      </w:r>
    </w:p>
    <w:p w:rsidR="00156BB4" w:rsidRDefault="00000000" w14:paraId="15F24934" w14:textId="77777777">
      <w:pPr>
        <w:pStyle w:val="Listaconvietas"/>
        <w:ind w:left="720"/>
      </w:pPr>
      <w:proofErr w:type="spellStart"/>
      <w:r>
        <w:t>Anteproyecto</w:t>
      </w:r>
      <w:proofErr w:type="spellEnd"/>
      <w:r>
        <w:t xml:space="preserve"> </w:t>
      </w:r>
      <w:proofErr w:type="spellStart"/>
      <w:r>
        <w:t>AgroSen</w:t>
      </w:r>
      <w:proofErr w:type="spellEnd"/>
      <w:r>
        <w:t xml:space="preserve"> - Sistema Integral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Agropecuaria</w:t>
      </w:r>
      <w:proofErr w:type="spellEnd"/>
    </w:p>
    <w:p w:rsidR="00156BB4" w:rsidRDefault="00000000" w14:paraId="0AEF1A39" w14:textId="77777777">
      <w:pPr>
        <w:pStyle w:val="Listaconvietas"/>
        <w:ind w:left="720"/>
      </w:pPr>
      <w:proofErr w:type="spellStart"/>
      <w:r>
        <w:t>Especificación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AgroSen</w:t>
      </w:r>
      <w:proofErr w:type="spellEnd"/>
    </w:p>
    <w:p w:rsidR="00156BB4" w:rsidRDefault="00000000" w14:paraId="11CDB761" w14:textId="77777777">
      <w:pPr>
        <w:pStyle w:val="Listaconvietas"/>
        <w:ind w:left="720"/>
      </w:pPr>
      <w:proofErr w:type="spellStart"/>
      <w:r>
        <w:t>Normas</w:t>
      </w:r>
      <w:proofErr w:type="spellEnd"/>
      <w:r>
        <w:t xml:space="preserve"> ICA de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Agropecuaria</w:t>
      </w:r>
      <w:proofErr w:type="spellEnd"/>
    </w:p>
    <w:p w:rsidR="00156BB4" w:rsidRDefault="00000000" w14:paraId="1C00C055" w14:textId="77777777">
      <w:pPr>
        <w:pStyle w:val="Listaconvietas"/>
        <w:ind w:left="720"/>
      </w:pPr>
      <w:proofErr w:type="spellStart"/>
      <w:r>
        <w:t>Código</w:t>
      </w:r>
      <w:proofErr w:type="spellEnd"/>
      <w:r>
        <w:t xml:space="preserve"> </w:t>
      </w:r>
      <w:proofErr w:type="spellStart"/>
      <w:r>
        <w:t>Sustantivo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- Colombia</w:t>
      </w:r>
    </w:p>
    <w:p w:rsidR="00156BB4" w:rsidRDefault="00000000" w14:paraId="63DF4A47" w14:textId="77777777">
      <w:r>
        <w:br w:type="page"/>
      </w:r>
    </w:p>
    <w:p w:rsidR="00156BB4" w:rsidRDefault="00000000" w14:paraId="083177FD" w14:textId="77777777">
      <w:pPr>
        <w:pStyle w:val="Ttulo1"/>
      </w:pPr>
      <w:r>
        <w:t>2. DESCRIPCIÓN GENERAL</w:t>
      </w:r>
    </w:p>
    <w:p w:rsidR="00156BB4" w:rsidRDefault="00000000" w14:paraId="6CD4D17D" w14:textId="77777777">
      <w:pPr>
        <w:pStyle w:val="Ttulo2"/>
      </w:pPr>
      <w:r>
        <w:t xml:space="preserve">2.1 </w:t>
      </w:r>
      <w:proofErr w:type="spellStart"/>
      <w:r>
        <w:t>Perspectiva</w:t>
      </w:r>
      <w:proofErr w:type="spellEnd"/>
      <w:r>
        <w:t xml:space="preserve"> del </w:t>
      </w:r>
      <w:proofErr w:type="spellStart"/>
      <w:r>
        <w:t>Producto</w:t>
      </w:r>
      <w:proofErr w:type="spellEnd"/>
    </w:p>
    <w:p w:rsidR="00156BB4" w:rsidRDefault="00000000" w14:paraId="3B75AB89" w14:textId="77777777">
      <w:proofErr w:type="spellStart"/>
      <w:r>
        <w:t>AgroSen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. Sin embargo,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con </w:t>
      </w:r>
      <w:proofErr w:type="spellStart"/>
      <w:r>
        <w:t>arquitectura</w:t>
      </w:r>
      <w:proofErr w:type="spellEnd"/>
      <w:r>
        <w:t xml:space="preserve"> modular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con:</w:t>
      </w:r>
    </w:p>
    <w:p w:rsidR="00156BB4" w:rsidRDefault="00000000" w14:paraId="2C427BAA" w14:textId="77777777">
      <w:pPr>
        <w:pStyle w:val="Listaconvietas"/>
        <w:ind w:left="720"/>
      </w:pPr>
      <w:proofErr w:type="spellStart"/>
      <w:r>
        <w:t>Sistemas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para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cultivos</w:t>
      </w:r>
      <w:proofErr w:type="spellEnd"/>
    </w:p>
    <w:p w:rsidR="00156BB4" w:rsidRDefault="00000000" w14:paraId="0D8EFAE2" w14:textId="77777777">
      <w:pPr>
        <w:pStyle w:val="Listaconvietas"/>
        <w:ind w:left="720"/>
      </w:pPr>
      <w:proofErr w:type="spellStart"/>
      <w:r>
        <w:t>Plataformas</w:t>
      </w:r>
      <w:proofErr w:type="spellEnd"/>
      <w:r>
        <w:t xml:space="preserve"> de </w:t>
      </w:r>
      <w:proofErr w:type="spellStart"/>
      <w:r>
        <w:t>comercio</w:t>
      </w:r>
      <w:proofErr w:type="spellEnd"/>
      <w:r>
        <w:t xml:space="preserve"> </w:t>
      </w:r>
      <w:proofErr w:type="spellStart"/>
      <w:r>
        <w:t>electrónico</w:t>
      </w:r>
      <w:proofErr w:type="spellEnd"/>
    </w:p>
    <w:p w:rsidR="00156BB4" w:rsidRDefault="00000000" w14:paraId="413B6693" w14:textId="77777777">
      <w:pPr>
        <w:pStyle w:val="Listaconvietas"/>
        <w:ind w:left="720"/>
      </w:pPr>
      <w:proofErr w:type="spellStart"/>
      <w:r>
        <w:t>Sistemas</w:t>
      </w:r>
      <w:proofErr w:type="spellEnd"/>
      <w:r>
        <w:t xml:space="preserve"> </w:t>
      </w:r>
      <w:proofErr w:type="spellStart"/>
      <w:r>
        <w:t>contables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(</w:t>
      </w:r>
      <w:proofErr w:type="spellStart"/>
      <w:r>
        <w:t>Siigo</w:t>
      </w:r>
      <w:proofErr w:type="spellEnd"/>
      <w:r>
        <w:t xml:space="preserve">, </w:t>
      </w:r>
      <w:proofErr w:type="spellStart"/>
      <w:r>
        <w:t>Alegra</w:t>
      </w:r>
      <w:proofErr w:type="spellEnd"/>
      <w:r>
        <w:t>)</w:t>
      </w:r>
    </w:p>
    <w:p w:rsidR="00156BB4" w:rsidRDefault="00000000" w14:paraId="1EDAF144" w14:textId="77777777">
      <w:pPr>
        <w:pStyle w:val="Listaconvietas"/>
        <w:ind w:left="720"/>
      </w:pPr>
      <w:proofErr w:type="spellStart"/>
      <w:r>
        <w:t>Servicios</w:t>
      </w:r>
      <w:proofErr w:type="spellEnd"/>
      <w:r>
        <w:t xml:space="preserve"> de </w:t>
      </w:r>
      <w:proofErr w:type="spellStart"/>
      <w:r>
        <w:t>geolocalización</w:t>
      </w:r>
      <w:proofErr w:type="spellEnd"/>
      <w:r>
        <w:t xml:space="preserve"> y </w:t>
      </w:r>
      <w:proofErr w:type="spellStart"/>
      <w:r>
        <w:t>mapas</w:t>
      </w:r>
      <w:proofErr w:type="spellEnd"/>
    </w:p>
    <w:p w:rsidR="00156BB4" w:rsidRDefault="00000000" w14:paraId="50668BB4" w14:textId="77777777">
      <w:pPr>
        <w:pStyle w:val="Listaconvietas"/>
        <w:ind w:left="720"/>
      </w:pPr>
      <w:r>
        <w:t xml:space="preserve">APIs de </w:t>
      </w:r>
      <w:proofErr w:type="spellStart"/>
      <w:r>
        <w:t>pronóstico</w:t>
      </w:r>
      <w:proofErr w:type="spellEnd"/>
      <w:r>
        <w:t xml:space="preserve"> </w:t>
      </w:r>
      <w:proofErr w:type="spellStart"/>
      <w:r>
        <w:t>climático</w:t>
      </w:r>
      <w:proofErr w:type="spellEnd"/>
    </w:p>
    <w:p w:rsidR="00156BB4" w:rsidRDefault="00000000" w14:paraId="090A559B" w14:textId="77777777">
      <w:pPr>
        <w:pStyle w:val="Listaconvietas"/>
        <w:ind w:left="720"/>
      </w:pPr>
      <w:proofErr w:type="spellStart"/>
      <w:r>
        <w:t>Sistemas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electrónica</w:t>
      </w:r>
      <w:proofErr w:type="spellEnd"/>
      <w:r>
        <w:t xml:space="preserve"> DIAN</w:t>
      </w:r>
    </w:p>
    <w:p w:rsidR="00156BB4" w:rsidRDefault="00000000" w14:paraId="6C82CD49" w14:textId="77777777">
      <w:pPr>
        <w:pStyle w:val="Ttulo2"/>
      </w:pPr>
      <w:r>
        <w:t xml:space="preserve">2.2 </w:t>
      </w:r>
      <w:proofErr w:type="spellStart"/>
      <w:r>
        <w:t>Funciones</w:t>
      </w:r>
      <w:proofErr w:type="spellEnd"/>
      <w:r>
        <w:t xml:space="preserve"> del </w:t>
      </w:r>
      <w:proofErr w:type="spellStart"/>
      <w:r>
        <w:t>Producto</w:t>
      </w:r>
      <w:proofErr w:type="spellEnd"/>
    </w:p>
    <w:p w:rsidR="00156BB4" w:rsidRDefault="00000000" w14:paraId="710A4946" w14:textId="77777777">
      <w:r>
        <w:t xml:space="preserve">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son:</w:t>
      </w:r>
    </w:p>
    <w:p w:rsidR="00156BB4" w:rsidRDefault="00000000" w14:paraId="32AA07E1" w14:textId="77777777">
      <w:pPr>
        <w:pStyle w:val="Listaconvietas"/>
        <w:ind w:left="720"/>
      </w:pPr>
      <w:proofErr w:type="spellStart"/>
      <w:r>
        <w:t>Permitir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agrícolas</w:t>
      </w:r>
      <w:proofErr w:type="spellEnd"/>
    </w:p>
    <w:p w:rsidR="00156BB4" w:rsidRDefault="00000000" w14:paraId="3FFD098C" w14:textId="77777777">
      <w:pPr>
        <w:pStyle w:val="Listaconvietas"/>
        <w:ind w:left="720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animales</w:t>
      </w:r>
      <w:proofErr w:type="spellEnd"/>
      <w:r>
        <w:t xml:space="preserve"> con control </w:t>
      </w:r>
      <w:proofErr w:type="spellStart"/>
      <w:r>
        <w:t>sanitario</w:t>
      </w:r>
      <w:proofErr w:type="spellEnd"/>
      <w:r>
        <w:t xml:space="preserve"> y </w:t>
      </w:r>
      <w:proofErr w:type="spellStart"/>
      <w:r>
        <w:t>productivo</w:t>
      </w:r>
      <w:proofErr w:type="spellEnd"/>
    </w:p>
    <w:p w:rsidR="00156BB4" w:rsidRDefault="00000000" w14:paraId="69640C49" w14:textId="77777777">
      <w:pPr>
        <w:pStyle w:val="Listaconvietas"/>
        <w:ind w:left="720"/>
      </w:pPr>
      <w:proofErr w:type="spellStart"/>
      <w:r>
        <w:t>Controlar</w:t>
      </w:r>
      <w:proofErr w:type="spellEnd"/>
      <w:r>
        <w:t xml:space="preserve"> </w:t>
      </w:r>
      <w:proofErr w:type="spellStart"/>
      <w:r>
        <w:t>inventarios</w:t>
      </w:r>
      <w:proofErr w:type="spellEnd"/>
      <w:r>
        <w:t xml:space="preserve"> de </w:t>
      </w:r>
      <w:proofErr w:type="spellStart"/>
      <w:r>
        <w:t>insumos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</w:p>
    <w:p w:rsidR="00156BB4" w:rsidRDefault="00000000" w14:paraId="3E3830D9" w14:textId="77777777">
      <w:pPr>
        <w:pStyle w:val="Listaconvietas"/>
        <w:ind w:left="720"/>
      </w:pPr>
      <w:r>
        <w:t xml:space="preserve">Registrar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con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rentabilidad</w:t>
      </w:r>
      <w:proofErr w:type="spellEnd"/>
    </w:p>
    <w:p w:rsidR="00156BB4" w:rsidRDefault="00000000" w14:paraId="0CB6D6FE" w14:textId="77777777">
      <w:pPr>
        <w:pStyle w:val="Listaconvietas"/>
        <w:ind w:left="720"/>
      </w:pPr>
      <w:proofErr w:type="spellStart"/>
      <w:r>
        <w:t>Administrar</w:t>
      </w:r>
      <w:proofErr w:type="spellEnd"/>
      <w:r>
        <w:t xml:space="preserve"> personal,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nómina</w:t>
      </w:r>
      <w:proofErr w:type="spellEnd"/>
    </w:p>
    <w:p w:rsidR="00156BB4" w:rsidRDefault="00000000" w14:paraId="5D627FCD" w14:textId="77777777">
      <w:pPr>
        <w:pStyle w:val="Listaconvietas"/>
        <w:ind w:left="720"/>
      </w:pP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y </w:t>
      </w:r>
      <w:proofErr w:type="spellStart"/>
      <w:r>
        <w:t>personalizables</w:t>
      </w:r>
      <w:proofErr w:type="spellEnd"/>
    </w:p>
    <w:p w:rsidR="00156BB4" w:rsidRDefault="00000000" w14:paraId="26CDB7C9" w14:textId="77777777">
      <w:pPr>
        <w:pStyle w:val="Listaconvietas"/>
        <w:ind w:left="720"/>
      </w:pPr>
      <w:proofErr w:type="spellStart"/>
      <w:r>
        <w:t>Proporcionar</w:t>
      </w:r>
      <w:proofErr w:type="spellEnd"/>
      <w:r>
        <w:t xml:space="preserve"> dashboards con </w:t>
      </w:r>
      <w:proofErr w:type="spellStart"/>
      <w:r>
        <w:t>indicadores</w:t>
      </w:r>
      <w:proofErr w:type="spellEnd"/>
      <w:r>
        <w:t xml:space="preserve"> clave de </w:t>
      </w:r>
      <w:proofErr w:type="spellStart"/>
      <w:r>
        <w:t>desempeño</w:t>
      </w:r>
      <w:proofErr w:type="spellEnd"/>
    </w:p>
    <w:p w:rsidR="00156BB4" w:rsidRDefault="00000000" w14:paraId="3D106B78" w14:textId="77777777">
      <w:pPr>
        <w:pStyle w:val="Listaconvietas"/>
        <w:ind w:left="720"/>
      </w:pPr>
      <w:proofErr w:type="spellStart"/>
      <w:r>
        <w:t>Enviar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notificaciones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:rsidR="00156BB4" w:rsidRDefault="00000000" w14:paraId="39F79F14" w14:textId="77777777">
      <w:pPr>
        <w:pStyle w:val="Listaconvietas"/>
        <w:ind w:left="720"/>
      </w:pPr>
      <w:proofErr w:type="spellStart"/>
      <w:r>
        <w:t>Garantizar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:rsidR="00156BB4" w:rsidRDefault="00000000" w14:paraId="6B9E9CDA" w14:textId="77777777">
      <w:pPr>
        <w:pStyle w:val="Listaconvietas"/>
        <w:ind w:left="720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multinivel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roles de </w:t>
      </w:r>
      <w:proofErr w:type="spellStart"/>
      <w:r>
        <w:t>usuario</w:t>
      </w:r>
      <w:proofErr w:type="spellEnd"/>
    </w:p>
    <w:p w:rsidR="00156BB4" w:rsidRDefault="00000000" w14:paraId="3EF44830" w14:textId="77777777">
      <w:pPr>
        <w:pStyle w:val="Ttulo2"/>
      </w:pPr>
      <w:r>
        <w:t xml:space="preserve">2.3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6BB4" w:rsidTr="00156BB4" w14:paraId="79FCB8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56BB4" w:rsidRDefault="00000000" w14:paraId="3C822FFB" w14:textId="77777777"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2340" w:type="dxa"/>
          </w:tcPr>
          <w:p w:rsidR="00156BB4" w:rsidRDefault="00000000" w14:paraId="6977822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Nivel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  <w:tc>
          <w:tcPr>
            <w:tcW w:w="2340" w:type="dxa"/>
          </w:tcPr>
          <w:p w:rsidR="00156BB4" w:rsidRDefault="00000000" w14:paraId="28C9076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</w:p>
        </w:tc>
        <w:tc>
          <w:tcPr>
            <w:tcW w:w="2340" w:type="dxa"/>
          </w:tcPr>
          <w:p w:rsidR="00156BB4" w:rsidRDefault="00000000" w14:paraId="432EEB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Frecuencia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</w:p>
        </w:tc>
      </w:tr>
      <w:tr w:rsidR="00156BB4" w:rsidTr="00156BB4" w14:paraId="44F2AB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56BB4" w:rsidRDefault="00000000" w14:paraId="6F3C11D9" w14:textId="77777777">
            <w:proofErr w:type="spellStart"/>
            <w:r>
              <w:t>Administrador</w:t>
            </w:r>
            <w:proofErr w:type="spellEnd"/>
          </w:p>
        </w:tc>
        <w:tc>
          <w:tcPr>
            <w:tcW w:w="2340" w:type="dxa"/>
          </w:tcPr>
          <w:p w:rsidR="00156BB4" w:rsidRDefault="00000000" w14:paraId="6E85B3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Medio-Alto</w:t>
            </w:r>
          </w:p>
        </w:tc>
        <w:tc>
          <w:tcPr>
            <w:tcW w:w="2340" w:type="dxa"/>
          </w:tcPr>
          <w:p w:rsidR="00156BB4" w:rsidRDefault="00000000" w14:paraId="1A3F92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Configuración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2340" w:type="dxa"/>
          </w:tcPr>
          <w:p w:rsidR="00156BB4" w:rsidRDefault="00000000" w14:paraId="13EB4C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Diaria</w:t>
            </w:r>
            <w:proofErr w:type="spellEnd"/>
          </w:p>
        </w:tc>
      </w:tr>
      <w:tr w:rsidR="00156BB4" w:rsidTr="00156BB4" w14:paraId="3724E98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56BB4" w:rsidRDefault="00000000" w14:paraId="2C9E25C8" w14:textId="77777777">
            <w:r>
              <w:t>Contador</w:t>
            </w:r>
          </w:p>
        </w:tc>
        <w:tc>
          <w:tcPr>
            <w:tcW w:w="2340" w:type="dxa"/>
          </w:tcPr>
          <w:p w:rsidR="00156BB4" w:rsidRDefault="00000000" w14:paraId="4A1C3F3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2340" w:type="dxa"/>
          </w:tcPr>
          <w:p w:rsidR="00156BB4" w:rsidRDefault="00000000" w14:paraId="38B2582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financiera</w:t>
            </w:r>
            <w:proofErr w:type="spellEnd"/>
            <w:r>
              <w:t xml:space="preserve"> y </w:t>
            </w:r>
            <w:proofErr w:type="spellStart"/>
            <w:r>
              <w:t>reportes</w:t>
            </w:r>
            <w:proofErr w:type="spellEnd"/>
          </w:p>
        </w:tc>
        <w:tc>
          <w:tcPr>
            <w:tcW w:w="2340" w:type="dxa"/>
          </w:tcPr>
          <w:p w:rsidR="00156BB4" w:rsidRDefault="00000000" w14:paraId="2CEDBAD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Diaria</w:t>
            </w:r>
            <w:proofErr w:type="spellEnd"/>
            <w:r>
              <w:t>/</w:t>
            </w:r>
            <w:proofErr w:type="spellStart"/>
            <w:r>
              <w:t>Semanal</w:t>
            </w:r>
            <w:proofErr w:type="spellEnd"/>
          </w:p>
        </w:tc>
      </w:tr>
      <w:tr w:rsidR="00156BB4" w:rsidTr="00156BB4" w14:paraId="4E3C34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56BB4" w:rsidRDefault="00000000" w14:paraId="1E1F8E5A" w14:textId="77777777">
            <w:proofErr w:type="spellStart"/>
            <w:r>
              <w:t>Operario</w:t>
            </w:r>
            <w:proofErr w:type="spellEnd"/>
          </w:p>
        </w:tc>
        <w:tc>
          <w:tcPr>
            <w:tcW w:w="2340" w:type="dxa"/>
          </w:tcPr>
          <w:p w:rsidR="00156BB4" w:rsidRDefault="00000000" w14:paraId="3BA4CF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Bajo</w:t>
            </w:r>
            <w:proofErr w:type="spellEnd"/>
            <w:r>
              <w:t>-Medio</w:t>
            </w:r>
          </w:p>
        </w:tc>
        <w:tc>
          <w:tcPr>
            <w:tcW w:w="2340" w:type="dxa"/>
          </w:tcPr>
          <w:p w:rsidR="00156BB4" w:rsidRDefault="00000000" w14:paraId="3CC906D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actividades</w:t>
            </w:r>
            <w:proofErr w:type="spellEnd"/>
            <w:r>
              <w:t xml:space="preserve"> de campo</w:t>
            </w:r>
          </w:p>
        </w:tc>
        <w:tc>
          <w:tcPr>
            <w:tcW w:w="2340" w:type="dxa"/>
          </w:tcPr>
          <w:p w:rsidR="00156BB4" w:rsidRDefault="00000000" w14:paraId="071867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Diaria</w:t>
            </w:r>
            <w:proofErr w:type="spellEnd"/>
          </w:p>
        </w:tc>
      </w:tr>
      <w:tr w:rsidR="00156BB4" w:rsidTr="00156BB4" w14:paraId="105937D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56BB4" w:rsidRDefault="00000000" w14:paraId="76C32A96" w14:textId="77777777">
            <w:proofErr w:type="spellStart"/>
            <w:r>
              <w:t>Consultor</w:t>
            </w:r>
            <w:proofErr w:type="spellEnd"/>
          </w:p>
        </w:tc>
        <w:tc>
          <w:tcPr>
            <w:tcW w:w="2340" w:type="dxa"/>
          </w:tcPr>
          <w:p w:rsidR="00156BB4" w:rsidRDefault="00000000" w14:paraId="3845B59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2340" w:type="dxa"/>
          </w:tcPr>
          <w:p w:rsidR="00156BB4" w:rsidRDefault="00000000" w14:paraId="6553B69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asesoría</w:t>
            </w:r>
            <w:proofErr w:type="spellEnd"/>
          </w:p>
        </w:tc>
        <w:tc>
          <w:tcPr>
            <w:tcW w:w="2340" w:type="dxa"/>
          </w:tcPr>
          <w:p w:rsidR="00156BB4" w:rsidRDefault="00000000" w14:paraId="5791D30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Semanal</w:t>
            </w:r>
            <w:proofErr w:type="spellEnd"/>
            <w:r>
              <w:t>/</w:t>
            </w:r>
            <w:proofErr w:type="spellStart"/>
            <w:r>
              <w:t>Mensual</w:t>
            </w:r>
            <w:proofErr w:type="spellEnd"/>
          </w:p>
        </w:tc>
      </w:tr>
      <w:tr w:rsidR="00156BB4" w:rsidTr="00156BB4" w14:paraId="468559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56BB4" w:rsidRDefault="00000000" w14:paraId="49BF0DF7" w14:textId="77777777">
            <w:proofErr w:type="spellStart"/>
            <w:r>
              <w:t>Propietario</w:t>
            </w:r>
            <w:proofErr w:type="spellEnd"/>
          </w:p>
        </w:tc>
        <w:tc>
          <w:tcPr>
            <w:tcW w:w="2340" w:type="dxa"/>
          </w:tcPr>
          <w:p w:rsidR="00156BB4" w:rsidRDefault="00000000" w14:paraId="418789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Bajo</w:t>
            </w:r>
            <w:proofErr w:type="spellEnd"/>
          </w:p>
        </w:tc>
        <w:tc>
          <w:tcPr>
            <w:tcW w:w="2340" w:type="dxa"/>
          </w:tcPr>
          <w:p w:rsidR="00156BB4" w:rsidRDefault="00000000" w14:paraId="07B9C6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Visualización</w:t>
            </w:r>
            <w:proofErr w:type="spellEnd"/>
            <w:r>
              <w:t xml:space="preserve"> de </w:t>
            </w:r>
            <w:proofErr w:type="spellStart"/>
            <w:r>
              <w:t>reportes</w:t>
            </w:r>
            <w:proofErr w:type="spellEnd"/>
          </w:p>
        </w:tc>
        <w:tc>
          <w:tcPr>
            <w:tcW w:w="2340" w:type="dxa"/>
          </w:tcPr>
          <w:p w:rsidR="00156BB4" w:rsidRDefault="00000000" w14:paraId="7D126A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Semanal</w:t>
            </w:r>
            <w:proofErr w:type="spellEnd"/>
            <w:r>
              <w:t>/</w:t>
            </w:r>
            <w:proofErr w:type="spellStart"/>
            <w:r>
              <w:t>Mensual</w:t>
            </w:r>
            <w:proofErr w:type="spellEnd"/>
          </w:p>
        </w:tc>
      </w:tr>
    </w:tbl>
    <w:p w:rsidR="00156BB4" w:rsidRDefault="00156BB4" w14:paraId="04CA466E" w14:textId="77777777"/>
    <w:p w:rsidR="00156BB4" w:rsidRDefault="00000000" w14:paraId="5EFC9E42" w14:textId="77777777">
      <w:pPr>
        <w:pStyle w:val="Ttulo2"/>
      </w:pPr>
      <w:r>
        <w:t xml:space="preserve">2.4 </w:t>
      </w:r>
      <w:proofErr w:type="spellStart"/>
      <w:r>
        <w:t>Restricciones</w:t>
      </w:r>
      <w:proofErr w:type="spellEnd"/>
    </w:p>
    <w:p w:rsidR="00156BB4" w:rsidRDefault="00000000" w14:paraId="1C5041F0" w14:textId="77777777">
      <w:pPr>
        <w:pStyle w:val="Listaconvietas"/>
        <w:ind w:left="72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web </w:t>
      </w:r>
      <w:proofErr w:type="spellStart"/>
      <w:r>
        <w:t>modernos</w:t>
      </w:r>
      <w:proofErr w:type="spellEnd"/>
      <w:r>
        <w:t xml:space="preserve"> (Chrome, Firefox, Safari, Edge)</w:t>
      </w:r>
    </w:p>
    <w:p w:rsidR="00156BB4" w:rsidRDefault="00000000" w14:paraId="4DFE669C" w14:textId="77777777">
      <w:pPr>
        <w:pStyle w:val="Listaconvietas"/>
        <w:ind w:left="720"/>
      </w:pP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con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320px de ancho</w:t>
      </w:r>
    </w:p>
    <w:p w:rsidR="00156BB4" w:rsidRDefault="00000000" w14:paraId="33B34105" w14:textId="77777777">
      <w:pPr>
        <w:pStyle w:val="Listaconvietas"/>
        <w:ind w:left="720"/>
      </w:pPr>
      <w:r>
        <w:t xml:space="preserve">El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formativo</w:t>
      </w:r>
      <w:proofErr w:type="spellEnd"/>
      <w:r>
        <w:t xml:space="preserve"> del SENA</w:t>
      </w:r>
    </w:p>
    <w:p w:rsidR="00156BB4" w:rsidRDefault="00000000" w14:paraId="7ED22831" w14:textId="77777777">
      <w:pPr>
        <w:pStyle w:val="Listaconvietas"/>
        <w:ind w:left="720"/>
      </w:pPr>
      <w:r>
        <w:t xml:space="preserve">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de 6 </w:t>
      </w:r>
      <w:proofErr w:type="spellStart"/>
      <w:r>
        <w:t>meses</w:t>
      </w:r>
      <w:proofErr w:type="spellEnd"/>
      <w:r>
        <w:t xml:space="preserve"> (24 </w:t>
      </w:r>
      <w:proofErr w:type="spellStart"/>
      <w:r>
        <w:t>semanas</w:t>
      </w:r>
      <w:proofErr w:type="spellEnd"/>
      <w:r>
        <w:t>)</w:t>
      </w:r>
    </w:p>
    <w:p w:rsidR="00156BB4" w:rsidRDefault="00000000" w14:paraId="5F5CD5A9" w14:textId="77777777">
      <w:pPr>
        <w:pStyle w:val="Listaconvietas"/>
        <w:ind w:left="720"/>
      </w:pPr>
      <w:proofErr w:type="spellStart"/>
      <w:r>
        <w:t>Debe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normativas</w:t>
      </w:r>
      <w:proofErr w:type="spellEnd"/>
      <w:r>
        <w:t xml:space="preserve"> </w:t>
      </w:r>
      <w:proofErr w:type="spellStart"/>
      <w:r>
        <w:t>colombianas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(Ley 1581 de 2012)</w:t>
      </w:r>
    </w:p>
    <w:p w:rsidR="00156BB4" w:rsidRDefault="00000000" w14:paraId="077DA9F6" w14:textId="77777777">
      <w:pPr>
        <w:pStyle w:val="Listaconvietas"/>
        <w:ind w:left="720"/>
      </w:pP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compatible con </w:t>
      </w:r>
      <w:proofErr w:type="spellStart"/>
      <w:r>
        <w:t>infraestructura</w:t>
      </w:r>
      <w:proofErr w:type="spellEnd"/>
      <w:r>
        <w:t xml:space="preserve"> de hosting </w:t>
      </w:r>
      <w:proofErr w:type="spellStart"/>
      <w:r>
        <w:t>económica</w:t>
      </w:r>
      <w:proofErr w:type="spellEnd"/>
    </w:p>
    <w:p w:rsidR="00156BB4" w:rsidRDefault="00000000" w14:paraId="7AEDF59D" w14:textId="77777777">
      <w:pPr>
        <w:pStyle w:val="Listaconvietas"/>
        <w:ind w:left="720"/>
      </w:pPr>
      <w:r>
        <w:t xml:space="preserve">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español</w:t>
      </w:r>
      <w:proofErr w:type="spellEnd"/>
    </w:p>
    <w:p w:rsidR="00156BB4" w:rsidRDefault="00000000" w14:paraId="15F49188" w14:textId="77777777">
      <w:pPr>
        <w:pStyle w:val="Listaconvietas"/>
        <w:ind w:left="720"/>
      </w:pPr>
      <w:proofErr w:type="spellStart"/>
      <w:r>
        <w:t>Debe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con </w:t>
      </w:r>
      <w:proofErr w:type="spellStart"/>
      <w:r>
        <w:t>conexiones</w:t>
      </w:r>
      <w:proofErr w:type="spellEnd"/>
      <w:r>
        <w:t xml:space="preserve"> de internet </w:t>
      </w:r>
      <w:proofErr w:type="spellStart"/>
      <w:r>
        <w:t>limitadas</w:t>
      </w:r>
      <w:proofErr w:type="spellEnd"/>
      <w:r>
        <w:t xml:space="preserve"> (</w:t>
      </w:r>
      <w:proofErr w:type="spellStart"/>
      <w:r>
        <w:t>diseño</w:t>
      </w:r>
      <w:proofErr w:type="spellEnd"/>
      <w:r>
        <w:t xml:space="preserve"> offline-first para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)</w:t>
      </w:r>
    </w:p>
    <w:p w:rsidR="00156BB4" w:rsidRDefault="00000000" w14:paraId="627FCDDE" w14:textId="77777777">
      <w:pPr>
        <w:pStyle w:val="Ttulo2"/>
      </w:pPr>
      <w:r>
        <w:t xml:space="preserve">2.5 </w:t>
      </w:r>
      <w:proofErr w:type="spellStart"/>
      <w:r>
        <w:t>Suposiciones</w:t>
      </w:r>
      <w:proofErr w:type="spellEnd"/>
      <w:r>
        <w:t xml:space="preserve"> y </w:t>
      </w:r>
      <w:proofErr w:type="spellStart"/>
      <w:r>
        <w:t>Dependencias</w:t>
      </w:r>
      <w:proofErr w:type="spellEnd"/>
    </w:p>
    <w:p w:rsidR="00156BB4" w:rsidRDefault="00000000" w14:paraId="5C09B814" w14:textId="77777777">
      <w:proofErr w:type="spellStart"/>
      <w:r>
        <w:t>Suposiciones</w:t>
      </w:r>
      <w:proofErr w:type="spellEnd"/>
      <w:r>
        <w:t>:</w:t>
      </w:r>
    </w:p>
    <w:p w:rsidR="00156BB4" w:rsidRDefault="00000000" w14:paraId="7BE7CFD2" w14:textId="77777777">
      <w:pPr>
        <w:pStyle w:val="Listaconvietas"/>
        <w:ind w:left="720"/>
      </w:pPr>
      <w:r>
        <w:t xml:space="preserve">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dispositivos</w:t>
      </w:r>
      <w:proofErr w:type="spellEnd"/>
      <w:r>
        <w:t xml:space="preserve"> con </w:t>
      </w:r>
      <w:proofErr w:type="spellStart"/>
      <w:r>
        <w:t>navegador</w:t>
      </w:r>
      <w:proofErr w:type="spellEnd"/>
      <w:r>
        <w:t xml:space="preserve"> web</w:t>
      </w:r>
    </w:p>
    <w:p w:rsidR="00156BB4" w:rsidRDefault="00000000" w14:paraId="071CB576" w14:textId="77777777">
      <w:pPr>
        <w:pStyle w:val="Listaconvietas"/>
        <w:ind w:left="720"/>
      </w:pPr>
      <w:proofErr w:type="spellStart"/>
      <w:r>
        <w:t>Existe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a internet </w:t>
      </w:r>
      <w:proofErr w:type="spellStart"/>
      <w:r>
        <w:t>aunque</w:t>
      </w:r>
      <w:proofErr w:type="spellEnd"/>
      <w:r>
        <w:t xml:space="preserve"> sea </w:t>
      </w:r>
      <w:proofErr w:type="spellStart"/>
      <w:r>
        <w:t>intermitente</w:t>
      </w:r>
      <w:proofErr w:type="spellEnd"/>
    </w:p>
    <w:p w:rsidR="00156BB4" w:rsidRDefault="00000000" w14:paraId="736A213E" w14:textId="77777777">
      <w:pPr>
        <w:pStyle w:val="Listaconvietas"/>
        <w:ind w:left="720"/>
      </w:pPr>
      <w:r>
        <w:t xml:space="preserve">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capacitación</w:t>
      </w:r>
      <w:proofErr w:type="spellEnd"/>
      <w:r>
        <w:t xml:space="preserve"> </w:t>
      </w:r>
      <w:proofErr w:type="spellStart"/>
      <w:r>
        <w:t>básica</w:t>
      </w:r>
      <w:proofErr w:type="spellEnd"/>
    </w:p>
    <w:p w:rsidR="00156BB4" w:rsidRDefault="00000000" w14:paraId="498A3C43" w14:textId="77777777">
      <w:pPr>
        <w:pStyle w:val="Listaconvietas"/>
        <w:ind w:left="720"/>
      </w:pPr>
      <w:r>
        <w:t xml:space="preserve">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de forma continua</w:t>
      </w:r>
    </w:p>
    <w:p w:rsidR="00156BB4" w:rsidRDefault="00000000" w14:paraId="5736B007" w14:textId="77777777">
      <w:pPr>
        <w:pStyle w:val="Listaconvietas"/>
        <w:ind w:left="720"/>
      </w:pPr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migrados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existen</w:t>
      </w:r>
      <w:proofErr w:type="spellEnd"/>
    </w:p>
    <w:p w:rsidR="00156BB4" w:rsidRDefault="00000000" w14:paraId="680BE6A4" w14:textId="77777777">
      <w:proofErr w:type="spellStart"/>
      <w:r>
        <w:t>Dependencias</w:t>
      </w:r>
      <w:proofErr w:type="spellEnd"/>
      <w:r>
        <w:t>:</w:t>
      </w:r>
    </w:p>
    <w:p w:rsidR="00156BB4" w:rsidRDefault="00000000" w14:paraId="2B9C0336" w14:textId="77777777">
      <w:pPr>
        <w:pStyle w:val="Listaconvietas"/>
        <w:ind w:left="720"/>
      </w:pPr>
      <w:proofErr w:type="spellStart"/>
      <w:r>
        <w:t>Disponibilidad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web para </w:t>
      </w:r>
      <w:proofErr w:type="spellStart"/>
      <w:r>
        <w:t>alojar</w:t>
      </w:r>
      <w:proofErr w:type="spellEnd"/>
      <w:r>
        <w:t xml:space="preserve"> la </w:t>
      </w:r>
      <w:proofErr w:type="spellStart"/>
      <w:r>
        <w:t>aplicación</w:t>
      </w:r>
      <w:proofErr w:type="spellEnd"/>
    </w:p>
    <w:p w:rsidR="00156BB4" w:rsidRDefault="00000000" w14:paraId="1B33FC18" w14:textId="77777777">
      <w:pPr>
        <w:pStyle w:val="Listaconvietas"/>
        <w:ind w:left="720"/>
      </w:pPr>
      <w:proofErr w:type="spellStart"/>
      <w:r>
        <w:t>Servicio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para </w:t>
      </w:r>
      <w:proofErr w:type="spellStart"/>
      <w:r>
        <w:t>notificaciones</w:t>
      </w:r>
      <w:proofErr w:type="spellEnd"/>
    </w:p>
    <w:p w:rsidR="00156BB4" w:rsidRDefault="00000000" w14:paraId="345AF784" w14:textId="77777777">
      <w:pPr>
        <w:pStyle w:val="Listaconvietas"/>
        <w:ind w:left="720"/>
      </w:pPr>
      <w:r>
        <w:t xml:space="preserve">Frameworks y </w:t>
      </w:r>
      <w:proofErr w:type="spellStart"/>
      <w:r>
        <w:t>librerías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</w:p>
    <w:p w:rsidR="00156BB4" w:rsidRDefault="00000000" w14:paraId="20D651C8" w14:textId="77777777">
      <w:pPr>
        <w:pStyle w:val="Listaconvietas"/>
        <w:ind w:left="720"/>
      </w:pPr>
      <w:proofErr w:type="spellStart"/>
      <w:r>
        <w:t>Navegadores</w:t>
      </w:r>
      <w:proofErr w:type="spellEnd"/>
      <w:r>
        <w:t xml:space="preserve"> web </w:t>
      </w:r>
      <w:proofErr w:type="spellStart"/>
      <w:r>
        <w:t>actualizados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:rsidR="00156BB4" w:rsidRDefault="00000000" w14:paraId="590C1C6D" w14:textId="77777777">
      <w:r>
        <w:br w:type="page"/>
      </w:r>
    </w:p>
    <w:p w:rsidR="00156BB4" w:rsidRDefault="00000000" w14:paraId="40AB7955" w14:textId="77777777">
      <w:pPr>
        <w:pStyle w:val="Ttulo1"/>
      </w:pPr>
      <w:r>
        <w:t>3. REQUISITOS FUNCIONALES</w:t>
      </w:r>
    </w:p>
    <w:p w:rsidR="00156BB4" w:rsidRDefault="00000000" w14:paraId="0D5A95C3" w14:textId="77777777">
      <w:r>
        <w:t xml:space="preserve">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las </w:t>
      </w:r>
      <w:proofErr w:type="spellStart"/>
      <w:r>
        <w:t>capacidades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con un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(RF-XXX) para </w:t>
      </w:r>
      <w:proofErr w:type="spellStart"/>
      <w:r>
        <w:t>trazabilidad</w:t>
      </w:r>
      <w:proofErr w:type="spellEnd"/>
      <w:r>
        <w:t>.</w:t>
      </w:r>
    </w:p>
    <w:p w:rsidR="00156BB4" w:rsidRDefault="00000000" w14:paraId="6730122F" w14:textId="77777777">
      <w:pPr>
        <w:pStyle w:val="Ttulo2"/>
      </w:pPr>
      <w:r>
        <w:t xml:space="preserve">3.1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Seguridad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0A823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A3685B1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8B3B15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RF-001</w:t>
            </w:r>
          </w:p>
        </w:tc>
      </w:tr>
      <w:tr w:rsidR="00156BB4" w:rsidTr="00156BB4" w14:paraId="01AFFA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6173D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EA4C1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</w:tr>
      <w:tr w:rsidR="00156BB4" w:rsidTr="00156BB4" w14:paraId="4422DE2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2FF84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6541E7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autenticarse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contraseña</w:t>
            </w:r>
            <w:proofErr w:type="spellEnd"/>
            <w:r>
              <w:t>.</w:t>
            </w:r>
          </w:p>
        </w:tc>
      </w:tr>
      <w:tr w:rsidR="00156BB4" w:rsidTr="00156BB4" w14:paraId="32612F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8B16D3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9B791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293DD6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5682D05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8940BC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7DA0AC26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BFB00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7F92CD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D38ED7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RF-002</w:t>
            </w:r>
          </w:p>
        </w:tc>
      </w:tr>
      <w:tr w:rsidR="00156BB4" w:rsidTr="00156BB4" w14:paraId="40AF1C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74EAAD5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FFC64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Contraseñas</w:t>
            </w:r>
            <w:proofErr w:type="spellEnd"/>
          </w:p>
        </w:tc>
      </w:tr>
      <w:tr w:rsidR="00156BB4" w:rsidTr="00156BB4" w14:paraId="6988D03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EA605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27E121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almacenar</w:t>
            </w:r>
            <w:proofErr w:type="spellEnd"/>
            <w:r>
              <w:t xml:space="preserve"> </w:t>
            </w:r>
            <w:proofErr w:type="spellStart"/>
            <w:r>
              <w:t>contraseñas</w:t>
            </w:r>
            <w:proofErr w:type="spellEnd"/>
            <w:r>
              <w:t xml:space="preserve"> </w:t>
            </w:r>
            <w:proofErr w:type="spellStart"/>
            <w:r>
              <w:t>encriptadas</w:t>
            </w:r>
            <w:proofErr w:type="spellEnd"/>
            <w:r>
              <w:t xml:space="preserve"> </w:t>
            </w:r>
            <w:proofErr w:type="spellStart"/>
            <w:r>
              <w:t>usando</w:t>
            </w:r>
            <w:proofErr w:type="spellEnd"/>
            <w:r>
              <w:t xml:space="preserve"> </w:t>
            </w:r>
            <w:proofErr w:type="spellStart"/>
            <w:r>
              <w:t>algoritmos</w:t>
            </w:r>
            <w:proofErr w:type="spellEnd"/>
            <w:r>
              <w:t xml:space="preserve"> </w:t>
            </w:r>
            <w:proofErr w:type="spellStart"/>
            <w:r>
              <w:t>seguros</w:t>
            </w:r>
            <w:proofErr w:type="spellEnd"/>
            <w:r>
              <w:t xml:space="preserve"> (</w:t>
            </w:r>
            <w:proofErr w:type="spellStart"/>
            <w:r>
              <w:t>bcrypt</w:t>
            </w:r>
            <w:proofErr w:type="spellEnd"/>
            <w:r>
              <w:t>, SHA-256).</w:t>
            </w:r>
          </w:p>
        </w:tc>
      </w:tr>
      <w:tr w:rsidR="00156BB4" w:rsidTr="00156BB4" w14:paraId="16D3D4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0A81842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BB76C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A1CC9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824E33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CFEE82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5D71E3D0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89497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53D86F7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46F9AD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RF-003</w:t>
            </w:r>
          </w:p>
        </w:tc>
      </w:tr>
      <w:tr w:rsidR="00156BB4" w:rsidTr="00156BB4" w14:paraId="2744EE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812E12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1D158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Recuperación</w:t>
            </w:r>
            <w:proofErr w:type="spellEnd"/>
            <w:r>
              <w:t xml:space="preserve"> de </w:t>
            </w:r>
            <w:proofErr w:type="spellStart"/>
            <w:r>
              <w:t>Contraseña</w:t>
            </w:r>
            <w:proofErr w:type="spellEnd"/>
          </w:p>
        </w:tc>
      </w:tr>
      <w:tr w:rsidR="00156BB4" w:rsidTr="00156BB4" w14:paraId="29BB3AD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A798B7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3E7ABE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recuperar</w:t>
            </w:r>
            <w:proofErr w:type="spellEnd"/>
            <w:r>
              <w:t xml:space="preserve"> </w:t>
            </w:r>
            <w:proofErr w:type="spellStart"/>
            <w:r>
              <w:t>contraseñas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enlace </w:t>
            </w:r>
            <w:proofErr w:type="spellStart"/>
            <w:r>
              <w:t>enviado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>.</w:t>
            </w:r>
          </w:p>
        </w:tc>
      </w:tr>
      <w:tr w:rsidR="00156BB4" w:rsidTr="00156BB4" w14:paraId="7D55D9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ECD86E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DBE01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2FDA13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183DB2E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A7C5BC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5C2420CE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A1EF4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10B6DE1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E8331E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RF-004</w:t>
            </w:r>
          </w:p>
        </w:tc>
      </w:tr>
      <w:tr w:rsidR="00156BB4" w:rsidTr="00156BB4" w14:paraId="18EA5F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0A3A83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179CE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Cierre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</w:tr>
      <w:tr w:rsidR="00156BB4" w:rsidTr="00156BB4" w14:paraId="49EB4A2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26D8438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E7642B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de forma </w:t>
            </w:r>
            <w:proofErr w:type="spellStart"/>
            <w:r>
              <w:t>segura</w:t>
            </w:r>
            <w:proofErr w:type="spellEnd"/>
            <w:r>
              <w:t xml:space="preserve"> </w:t>
            </w:r>
            <w:proofErr w:type="spellStart"/>
            <w:r>
              <w:t>eliminando</w:t>
            </w:r>
            <w:proofErr w:type="spellEnd"/>
            <w:r>
              <w:t xml:space="preserve"> tokens de </w:t>
            </w:r>
            <w:proofErr w:type="spellStart"/>
            <w:r>
              <w:t>autenticación</w:t>
            </w:r>
            <w:proofErr w:type="spellEnd"/>
            <w:r>
              <w:t>.</w:t>
            </w:r>
          </w:p>
        </w:tc>
      </w:tr>
      <w:tr w:rsidR="00156BB4" w:rsidTr="00156BB4" w14:paraId="498486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8910B0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F520B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68D574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C29010A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C19D85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4758FD54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D97B8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BFB5981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4A5897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RF-005</w:t>
            </w:r>
          </w:p>
        </w:tc>
      </w:tr>
      <w:tr w:rsidR="00156BB4" w:rsidTr="00156BB4" w14:paraId="625308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07EB2C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79D8D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Control de </w:t>
            </w:r>
            <w:proofErr w:type="spellStart"/>
            <w:r>
              <w:t>Sesiones</w:t>
            </w:r>
            <w:proofErr w:type="spellEnd"/>
          </w:p>
        </w:tc>
      </w:tr>
      <w:tr w:rsidR="00156BB4" w:rsidTr="00156BB4" w14:paraId="00DF8A4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669327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CC0F0B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</w:t>
            </w:r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inactivas</w:t>
            </w:r>
            <w:proofErr w:type="spellEnd"/>
            <w:r>
              <w:t xml:space="preserve"> </w:t>
            </w:r>
            <w:proofErr w:type="spellStart"/>
            <w:r>
              <w:t>después</w:t>
            </w:r>
            <w:proofErr w:type="spellEnd"/>
            <w:r>
              <w:t xml:space="preserve"> de 30 </w:t>
            </w:r>
            <w:proofErr w:type="spellStart"/>
            <w:r>
              <w:t>minutos</w:t>
            </w:r>
            <w:proofErr w:type="spellEnd"/>
            <w:r>
              <w:t>.</w:t>
            </w:r>
          </w:p>
        </w:tc>
      </w:tr>
      <w:tr w:rsidR="00156BB4" w:rsidTr="00156BB4" w14:paraId="39DBFC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AC79710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5FB04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77572B6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777E9FB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E582A2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662928EB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F15B3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413AE0A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2089A5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RF-006</w:t>
            </w:r>
          </w:p>
        </w:tc>
      </w:tr>
      <w:tr w:rsidR="00156BB4" w:rsidTr="00156BB4" w14:paraId="0FC51B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EA28206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B62FE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Roles</w:t>
            </w:r>
          </w:p>
        </w:tc>
      </w:tr>
      <w:tr w:rsidR="00156BB4" w:rsidTr="00156BB4" w14:paraId="1A4B3B2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7CF8976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FD9317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manejar</w:t>
            </w:r>
            <w:proofErr w:type="spellEnd"/>
            <w:r>
              <w:t xml:space="preserve"> al </w:t>
            </w:r>
            <w:proofErr w:type="spellStart"/>
            <w:r>
              <w:t>menos</w:t>
            </w:r>
            <w:proofErr w:type="spellEnd"/>
            <w:r>
              <w:t xml:space="preserve"> 5 roles: </w:t>
            </w:r>
            <w:proofErr w:type="spellStart"/>
            <w:r>
              <w:t>Administrador</w:t>
            </w:r>
            <w:proofErr w:type="spellEnd"/>
            <w:r>
              <w:t xml:space="preserve">, Contador, </w:t>
            </w:r>
            <w:proofErr w:type="spellStart"/>
            <w:r>
              <w:t>Operario</w:t>
            </w:r>
            <w:proofErr w:type="spellEnd"/>
            <w:r>
              <w:t xml:space="preserve">, </w:t>
            </w:r>
            <w:proofErr w:type="spellStart"/>
            <w:r>
              <w:t>Consultor</w:t>
            </w:r>
            <w:proofErr w:type="spellEnd"/>
            <w:r>
              <w:t xml:space="preserve">, </w:t>
            </w:r>
            <w:proofErr w:type="spellStart"/>
            <w:r>
              <w:t>Propietario</w:t>
            </w:r>
            <w:proofErr w:type="spellEnd"/>
            <w:r>
              <w:t>.</w:t>
            </w:r>
          </w:p>
        </w:tc>
      </w:tr>
      <w:tr w:rsidR="00156BB4" w:rsidTr="00156BB4" w14:paraId="454368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32A403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EE0B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328C03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60749D8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0A8B4B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4D63F17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CCDA5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E339ED5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D60FCC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RF-007</w:t>
            </w:r>
          </w:p>
        </w:tc>
      </w:tr>
      <w:tr w:rsidR="00156BB4" w:rsidTr="00156BB4" w14:paraId="3A8286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8475FA2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52C95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</w:p>
        </w:tc>
      </w:tr>
      <w:tr w:rsidR="00156BB4" w:rsidTr="00156BB4" w14:paraId="194834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C740DDB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B4460F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restringir</w:t>
            </w:r>
            <w:proofErr w:type="spellEnd"/>
            <w:r>
              <w:t xml:space="preserve"> el </w:t>
            </w:r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el </w:t>
            </w:r>
            <w:proofErr w:type="spellStart"/>
            <w:r>
              <w:t>rol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>.</w:t>
            </w:r>
          </w:p>
        </w:tc>
      </w:tr>
      <w:tr w:rsidR="00156BB4" w:rsidTr="00156BB4" w14:paraId="36689D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219A7F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D4E78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C27CDB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65BE0BD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DC9A76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4E0CDC3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C1B95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E6852D6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33ED26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RF-008</w:t>
            </w:r>
          </w:p>
        </w:tc>
      </w:tr>
      <w:tr w:rsidR="00156BB4" w:rsidTr="00156BB4" w14:paraId="4E9965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9305FC4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FD6CD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Auditoría</w:t>
            </w:r>
            <w:proofErr w:type="spellEnd"/>
            <w:r>
              <w:t xml:space="preserve"> de </w:t>
            </w:r>
            <w:proofErr w:type="spellStart"/>
            <w:r>
              <w:t>Acciones</w:t>
            </w:r>
            <w:proofErr w:type="spellEnd"/>
          </w:p>
        </w:tc>
      </w:tr>
      <w:tr w:rsidR="00156BB4" w:rsidTr="00156BB4" w14:paraId="62311D0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DD41AEC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D19CF4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registrar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acciones</w:t>
            </w:r>
            <w:proofErr w:type="spellEnd"/>
            <w:r>
              <w:t xml:space="preserve"> </w:t>
            </w:r>
            <w:proofErr w:type="spellStart"/>
            <w:r>
              <w:t>críticas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y hora.</w:t>
            </w:r>
          </w:p>
        </w:tc>
      </w:tr>
      <w:tr w:rsidR="00156BB4" w:rsidTr="00156BB4" w14:paraId="4DAF79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1334760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745D9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F58E49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FC9AC4F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6E44C8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60460689" w14:textId="77777777"/>
    <w:p w:rsidR="00156BB4" w:rsidRDefault="00000000" w14:paraId="7975B0E0" w14:textId="77777777">
      <w:pPr>
        <w:pStyle w:val="Ttulo2"/>
      </w:pPr>
      <w:r>
        <w:t xml:space="preserve">3.2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Fincas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39A03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30F6BE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1AC21C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RF-010</w:t>
            </w:r>
          </w:p>
        </w:tc>
      </w:tr>
      <w:tr w:rsidR="00156BB4" w:rsidTr="00156BB4" w14:paraId="7108F3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68BD8E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E0C82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Finca</w:t>
            </w:r>
            <w:proofErr w:type="spellEnd"/>
          </w:p>
        </w:tc>
      </w:tr>
      <w:tr w:rsidR="00156BB4" w:rsidTr="00156BB4" w14:paraId="0FEB28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5F4CE5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615DDD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fincas</w:t>
            </w:r>
            <w:proofErr w:type="spellEnd"/>
            <w:r>
              <w:t xml:space="preserve"> con: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ubicación</w:t>
            </w:r>
            <w:proofErr w:type="spellEnd"/>
            <w:r>
              <w:t xml:space="preserve">, </w:t>
            </w:r>
            <w:proofErr w:type="spellStart"/>
            <w:r>
              <w:t>área</w:t>
            </w:r>
            <w:proofErr w:type="spellEnd"/>
            <w:r>
              <w:t xml:space="preserve"> total,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suelo</w:t>
            </w:r>
            <w:proofErr w:type="spellEnd"/>
            <w:r>
              <w:t>.</w:t>
            </w:r>
          </w:p>
        </w:tc>
      </w:tr>
      <w:tr w:rsidR="00156BB4" w:rsidTr="00156BB4" w14:paraId="627C14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B7758C9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C9606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7BD711D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2F625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DDC69E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</w:p>
        </w:tc>
      </w:tr>
    </w:tbl>
    <w:p w:rsidR="00156BB4" w:rsidRDefault="00156BB4" w14:paraId="04D43FEC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3D598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DA4F9E7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D14037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RF-011</w:t>
            </w:r>
          </w:p>
        </w:tc>
      </w:tr>
      <w:tr w:rsidR="00156BB4" w:rsidTr="00156BB4" w14:paraId="63798F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45A001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BC158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Finca</w:t>
            </w:r>
            <w:proofErr w:type="spellEnd"/>
          </w:p>
        </w:tc>
      </w:tr>
      <w:tr w:rsidR="00156BB4" w:rsidTr="00156BB4" w14:paraId="2D30230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991CD42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97C35F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  <w:r>
              <w:t>.</w:t>
            </w:r>
          </w:p>
        </w:tc>
      </w:tr>
      <w:tr w:rsidR="00156BB4" w:rsidTr="00156BB4" w14:paraId="48C84F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ABC5740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6C03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645004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791A0BA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8CFC85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</w:p>
        </w:tc>
      </w:tr>
    </w:tbl>
    <w:p w:rsidR="00156BB4" w:rsidRDefault="00156BB4" w14:paraId="7029763E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CBBC0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1AA146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4DE3C4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RF-012</w:t>
            </w:r>
          </w:p>
        </w:tc>
      </w:tr>
      <w:tr w:rsidR="00156BB4" w:rsidTr="00156BB4" w14:paraId="785320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9D67BD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45913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Finca</w:t>
            </w:r>
            <w:proofErr w:type="spellEnd"/>
          </w:p>
        </w:tc>
      </w:tr>
      <w:tr w:rsidR="00156BB4" w:rsidTr="00156BB4" w14:paraId="7E424DC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81AF7C8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DA06B5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fincas</w:t>
            </w:r>
            <w:proofErr w:type="spellEnd"/>
            <w:r>
              <w:t xml:space="preserve">, </w:t>
            </w:r>
            <w:proofErr w:type="spellStart"/>
            <w:r>
              <w:t>validando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tenga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dependientes</w:t>
            </w:r>
            <w:proofErr w:type="spellEnd"/>
            <w:r>
              <w:t xml:space="preserve"> </w:t>
            </w:r>
            <w:proofErr w:type="spellStart"/>
            <w:r>
              <w:t>activos</w:t>
            </w:r>
            <w:proofErr w:type="spellEnd"/>
            <w:r>
              <w:t>.</w:t>
            </w:r>
          </w:p>
        </w:tc>
      </w:tr>
      <w:tr w:rsidR="00156BB4" w:rsidTr="00156BB4" w14:paraId="02392B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0AECA72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C995A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CFAE34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6597421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0C9136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</w:p>
        </w:tc>
      </w:tr>
    </w:tbl>
    <w:p w:rsidR="00156BB4" w:rsidRDefault="00156BB4" w14:paraId="0FED50B1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63A17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E3D577E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252314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RF-013</w:t>
            </w:r>
          </w:p>
        </w:tc>
      </w:tr>
      <w:tr w:rsidR="00156BB4" w:rsidTr="00156BB4" w14:paraId="4BA33A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95799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A668F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Lotes</w:t>
            </w:r>
            <w:proofErr w:type="spellEnd"/>
          </w:p>
        </w:tc>
      </w:tr>
      <w:tr w:rsidR="00156BB4" w:rsidTr="00156BB4" w14:paraId="40B3C17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FF94905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973208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dividir</w:t>
            </w:r>
            <w:proofErr w:type="spellEnd"/>
            <w:r>
              <w:t xml:space="preserve"> </w:t>
            </w:r>
            <w:proofErr w:type="spellStart"/>
            <w:r>
              <w:t>fincas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lotes</w:t>
            </w:r>
            <w:proofErr w:type="spellEnd"/>
            <w:r>
              <w:t>/</w:t>
            </w:r>
            <w:proofErr w:type="spellStart"/>
            <w:r>
              <w:t>parcelas</w:t>
            </w:r>
            <w:proofErr w:type="spellEnd"/>
            <w:r>
              <w:t xml:space="preserve"> con </w:t>
            </w:r>
            <w:proofErr w:type="spellStart"/>
            <w:r>
              <w:t>área</w:t>
            </w:r>
            <w:proofErr w:type="spellEnd"/>
            <w:r>
              <w:t xml:space="preserve"> y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>.</w:t>
            </w:r>
          </w:p>
        </w:tc>
      </w:tr>
      <w:tr w:rsidR="00156BB4" w:rsidTr="00156BB4" w14:paraId="575AF6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B11FE0C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C4BE9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75F6C4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9F3F3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3484A8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</w:p>
        </w:tc>
      </w:tr>
    </w:tbl>
    <w:p w:rsidR="00156BB4" w:rsidRDefault="00156BB4" w14:paraId="02C93D08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8ED81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D370497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2B806E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RF-014</w:t>
            </w:r>
          </w:p>
        </w:tc>
      </w:tr>
      <w:tr w:rsidR="00156BB4" w:rsidTr="00156BB4" w14:paraId="46EF66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A8D93BE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469B9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Áreas</w:t>
            </w:r>
            <w:proofErr w:type="spellEnd"/>
          </w:p>
        </w:tc>
      </w:tr>
      <w:tr w:rsidR="00156BB4" w:rsidTr="00156BB4" w14:paraId="44448D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932817C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19E62E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la </w:t>
            </w:r>
            <w:proofErr w:type="spellStart"/>
            <w:r>
              <w:t>suma</w:t>
            </w:r>
            <w:proofErr w:type="spellEnd"/>
            <w:r>
              <w:t xml:space="preserve"> de </w:t>
            </w:r>
            <w:proofErr w:type="spellStart"/>
            <w:r>
              <w:t>áreas</w:t>
            </w:r>
            <w:proofErr w:type="spellEnd"/>
            <w:r>
              <w:t xml:space="preserve"> de </w:t>
            </w:r>
            <w:proofErr w:type="spellStart"/>
            <w:r>
              <w:t>lotes</w:t>
            </w:r>
            <w:proofErr w:type="spellEnd"/>
            <w:r>
              <w:t xml:space="preserve"> no </w:t>
            </w:r>
            <w:proofErr w:type="spellStart"/>
            <w:r>
              <w:t>exceda</w:t>
            </w:r>
            <w:proofErr w:type="spellEnd"/>
            <w:r>
              <w:t xml:space="preserve"> el </w:t>
            </w:r>
            <w:proofErr w:type="spellStart"/>
            <w:r>
              <w:t>área</w:t>
            </w:r>
            <w:proofErr w:type="spellEnd"/>
            <w:r>
              <w:t xml:space="preserve"> total de la </w:t>
            </w:r>
            <w:proofErr w:type="spellStart"/>
            <w:r>
              <w:t>finca</w:t>
            </w:r>
            <w:proofErr w:type="spellEnd"/>
            <w:r>
              <w:t>.</w:t>
            </w:r>
          </w:p>
        </w:tc>
      </w:tr>
      <w:tr w:rsidR="00156BB4" w:rsidTr="00156BB4" w14:paraId="1BDADE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4F2B58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E2B3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5A3D36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68F266F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CC250D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</w:p>
        </w:tc>
      </w:tr>
    </w:tbl>
    <w:p w:rsidR="00156BB4" w:rsidRDefault="00156BB4" w14:paraId="68F29A1E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9CAB8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E0F6078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EF4A0D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RF-015</w:t>
            </w:r>
          </w:p>
        </w:tc>
      </w:tr>
      <w:tr w:rsidR="00156BB4" w:rsidTr="00156BB4" w14:paraId="47FB26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117342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23936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Mapa</w:t>
            </w:r>
            <w:proofErr w:type="spellEnd"/>
            <w:r>
              <w:t xml:space="preserve"> de </w:t>
            </w:r>
            <w:proofErr w:type="spellStart"/>
            <w:r>
              <w:t>Finca</w:t>
            </w:r>
            <w:proofErr w:type="spellEnd"/>
          </w:p>
        </w:tc>
      </w:tr>
      <w:tr w:rsidR="00156BB4" w:rsidTr="00156BB4" w14:paraId="1D0FD19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909E1B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B245CF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representación</w:t>
            </w:r>
            <w:proofErr w:type="spellEnd"/>
            <w:r>
              <w:t xml:space="preserve"> visual de </w:t>
            </w:r>
            <w:proofErr w:type="spellStart"/>
            <w:r>
              <w:t>lotes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la </w:t>
            </w:r>
            <w:proofErr w:type="spellStart"/>
            <w:r>
              <w:t>finca</w:t>
            </w:r>
            <w:proofErr w:type="spellEnd"/>
            <w:r>
              <w:t>.</w:t>
            </w:r>
          </w:p>
        </w:tc>
      </w:tr>
      <w:tr w:rsidR="00156BB4" w:rsidTr="00156BB4" w14:paraId="36565B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2E76CFD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34CDA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69C3B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A00229F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23CEEA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</w:p>
        </w:tc>
      </w:tr>
    </w:tbl>
    <w:p w:rsidR="00156BB4" w:rsidRDefault="00156BB4" w14:paraId="42AA7932" w14:textId="77777777"/>
    <w:p w:rsidR="00156BB4" w:rsidRDefault="00000000" w14:paraId="20F85E17" w14:textId="77777777">
      <w:r>
        <w:br w:type="page"/>
      </w:r>
    </w:p>
    <w:p w:rsidR="00156BB4" w:rsidRDefault="00000000" w14:paraId="733E538C" w14:textId="77777777">
      <w:pPr>
        <w:pStyle w:val="Ttulo2"/>
      </w:pPr>
      <w:r>
        <w:t xml:space="preserve">3.3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Agrícola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1E943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9180EBB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AF9F2E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RF-020</w:t>
            </w:r>
          </w:p>
        </w:tc>
      </w:tr>
      <w:tr w:rsidR="00156BB4" w:rsidTr="00156BB4" w14:paraId="3828A7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CCFFB7D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1EFD0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Planificar</w:t>
            </w:r>
            <w:proofErr w:type="spellEnd"/>
            <w:r>
              <w:t xml:space="preserve"> </w:t>
            </w:r>
            <w:proofErr w:type="spellStart"/>
            <w:r>
              <w:t>Cultivo</w:t>
            </w:r>
            <w:proofErr w:type="spellEnd"/>
          </w:p>
        </w:tc>
      </w:tr>
      <w:tr w:rsidR="00156BB4" w:rsidTr="00156BB4" w14:paraId="37F5C59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AA7F6DE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8B662B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planificar</w:t>
            </w:r>
            <w:proofErr w:type="spellEnd"/>
            <w:r>
              <w:t xml:space="preserve"> </w:t>
            </w:r>
            <w:proofErr w:type="spellStart"/>
            <w:r>
              <w:t>cultivos</w:t>
            </w:r>
            <w:proofErr w:type="spellEnd"/>
            <w:r>
              <w:t xml:space="preserve"> </w:t>
            </w:r>
            <w:proofErr w:type="spellStart"/>
            <w:r>
              <w:t>especificando</w:t>
            </w:r>
            <w:proofErr w:type="spellEnd"/>
            <w:r>
              <w:t xml:space="preserve">: </w:t>
            </w:r>
            <w:proofErr w:type="spellStart"/>
            <w:r>
              <w:t>tipo</w:t>
            </w:r>
            <w:proofErr w:type="spellEnd"/>
            <w:r>
              <w:t xml:space="preserve">, </w:t>
            </w:r>
            <w:proofErr w:type="spellStart"/>
            <w:r>
              <w:t>variedad</w:t>
            </w:r>
            <w:proofErr w:type="spellEnd"/>
            <w:r>
              <w:t xml:space="preserve">, </w:t>
            </w:r>
            <w:proofErr w:type="spellStart"/>
            <w:r>
              <w:t>lote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siembra</w:t>
            </w:r>
            <w:proofErr w:type="spellEnd"/>
            <w:r>
              <w:t xml:space="preserve">, </w:t>
            </w:r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semilla</w:t>
            </w:r>
            <w:proofErr w:type="spellEnd"/>
            <w:r>
              <w:t>.</w:t>
            </w:r>
          </w:p>
        </w:tc>
      </w:tr>
      <w:tr w:rsidR="00156BB4" w:rsidTr="00156BB4" w14:paraId="2764D4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AA949A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B7A8C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609030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4518FC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FDC6B3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</w:tr>
    </w:tbl>
    <w:p w:rsidR="00156BB4" w:rsidRDefault="00156BB4" w14:paraId="72C50CC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396A3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C88698B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845A9F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RF-021</w:t>
            </w:r>
          </w:p>
        </w:tc>
      </w:tr>
      <w:tr w:rsidR="00156BB4" w:rsidTr="00156BB4" w14:paraId="344D0E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503A5C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7FA9C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Cosecha</w:t>
            </w:r>
            <w:proofErr w:type="spellEnd"/>
          </w:p>
        </w:tc>
      </w:tr>
      <w:tr w:rsidR="00156BB4" w:rsidTr="00156BB4" w14:paraId="0B152FE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B277F45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54A366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estimada</w:t>
            </w:r>
            <w:proofErr w:type="spellEnd"/>
            <w:r>
              <w:t xml:space="preserve"> de </w:t>
            </w:r>
            <w:proofErr w:type="spellStart"/>
            <w:r>
              <w:t>cosecha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el </w:t>
            </w:r>
            <w:proofErr w:type="spellStart"/>
            <w:r>
              <w:t>ciclo</w:t>
            </w:r>
            <w:proofErr w:type="spellEnd"/>
            <w:r>
              <w:t xml:space="preserve"> del </w:t>
            </w:r>
            <w:proofErr w:type="spellStart"/>
            <w:r>
              <w:t>cultivo</w:t>
            </w:r>
            <w:proofErr w:type="spellEnd"/>
            <w:r>
              <w:t>.</w:t>
            </w:r>
          </w:p>
        </w:tc>
      </w:tr>
      <w:tr w:rsidR="00156BB4" w:rsidTr="00156BB4" w14:paraId="5739AF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6DBBD1C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6F2AF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D13EDA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B1709B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DDCDCE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</w:tr>
    </w:tbl>
    <w:p w:rsidR="00156BB4" w:rsidRDefault="00156BB4" w14:paraId="408FED30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797C5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C8B3103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2E4337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RF-022</w:t>
            </w:r>
          </w:p>
        </w:tc>
      </w:tr>
      <w:tr w:rsidR="00156BB4" w:rsidTr="00156BB4" w14:paraId="4BFB1C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46EAB76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4B482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Labor Cultural</w:t>
            </w:r>
          </w:p>
        </w:tc>
      </w:tr>
      <w:tr w:rsidR="00156BB4" w:rsidTr="00156BB4" w14:paraId="7B8816B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B8DDD6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C74E52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: </w:t>
            </w:r>
            <w:proofErr w:type="spellStart"/>
            <w:r>
              <w:t>riego</w:t>
            </w:r>
            <w:proofErr w:type="spellEnd"/>
            <w:r>
              <w:t xml:space="preserve">, </w:t>
            </w:r>
            <w:proofErr w:type="spellStart"/>
            <w:r>
              <w:t>fertilización</w:t>
            </w:r>
            <w:proofErr w:type="spellEnd"/>
            <w:r>
              <w:t xml:space="preserve">, control de </w:t>
            </w:r>
            <w:proofErr w:type="spellStart"/>
            <w:r>
              <w:t>plagas</w:t>
            </w:r>
            <w:proofErr w:type="spellEnd"/>
            <w:r>
              <w:t xml:space="preserve">, </w:t>
            </w:r>
            <w:proofErr w:type="spellStart"/>
            <w:r>
              <w:t>deshierbe</w:t>
            </w:r>
            <w:proofErr w:type="spellEnd"/>
            <w:r>
              <w:t>.</w:t>
            </w:r>
          </w:p>
        </w:tc>
      </w:tr>
      <w:tr w:rsidR="00156BB4" w:rsidTr="00156BB4" w14:paraId="7F8466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EDBFC2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865AC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A849DE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55EEDF1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5DAEB5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</w:tr>
    </w:tbl>
    <w:p w:rsidR="00156BB4" w:rsidRDefault="00156BB4" w14:paraId="7CA9E966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BD675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D6BE964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FE5540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RF-023</w:t>
            </w:r>
          </w:p>
        </w:tc>
      </w:tr>
      <w:tr w:rsidR="00156BB4" w:rsidTr="00156BB4" w14:paraId="2E2503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D7215B5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CB7B1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Consumir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Labores</w:t>
            </w:r>
            <w:proofErr w:type="spellEnd"/>
          </w:p>
        </w:tc>
      </w:tr>
      <w:tr w:rsidR="00156BB4" w:rsidTr="00156BB4" w14:paraId="11955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CF822BA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6590EB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descontar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</w:t>
            </w:r>
            <w:proofErr w:type="spellStart"/>
            <w:r>
              <w:t>insumos</w:t>
            </w:r>
            <w:proofErr w:type="spellEnd"/>
            <w:r>
              <w:t xml:space="preserve"> del </w:t>
            </w:r>
            <w:proofErr w:type="spellStart"/>
            <w:r>
              <w:t>inventario</w:t>
            </w:r>
            <w:proofErr w:type="spellEnd"/>
            <w:r>
              <w:t xml:space="preserve"> al registrar </w:t>
            </w:r>
            <w:proofErr w:type="spellStart"/>
            <w:r>
              <w:t>labores</w:t>
            </w:r>
            <w:proofErr w:type="spellEnd"/>
            <w:r>
              <w:t>.</w:t>
            </w:r>
          </w:p>
        </w:tc>
      </w:tr>
      <w:tr w:rsidR="00156BB4" w:rsidTr="00156BB4" w14:paraId="2DE766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A1C403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8D7E7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8E09DD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47921C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1BCF3C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</w:tr>
    </w:tbl>
    <w:p w:rsidR="00156BB4" w:rsidRDefault="00156BB4" w14:paraId="3C15043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01019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D4ED4FF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44E048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RF-024</w:t>
            </w:r>
          </w:p>
        </w:tc>
      </w:tr>
      <w:tr w:rsidR="00156BB4" w:rsidTr="00156BB4" w14:paraId="66BCEA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4B097F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5C236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Cosecha</w:t>
            </w:r>
            <w:proofErr w:type="spellEnd"/>
          </w:p>
        </w:tc>
      </w:tr>
      <w:tr w:rsidR="00156BB4" w:rsidTr="00156BB4" w14:paraId="3F9EA0C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884D6E0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B34474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cosechas</w:t>
            </w:r>
            <w:proofErr w:type="spellEnd"/>
            <w:r>
              <w:t xml:space="preserve"> con: </w:t>
            </w:r>
            <w:proofErr w:type="spellStart"/>
            <w:r>
              <w:t>cantidad</w:t>
            </w:r>
            <w:proofErr w:type="spellEnd"/>
            <w:r>
              <w:t xml:space="preserve">, </w:t>
            </w:r>
            <w:proofErr w:type="spellStart"/>
            <w:r>
              <w:t>calidad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destino</w:t>
            </w:r>
            <w:proofErr w:type="spellEnd"/>
            <w:r>
              <w:t>.</w:t>
            </w:r>
          </w:p>
        </w:tc>
      </w:tr>
      <w:tr w:rsidR="00156BB4" w:rsidTr="00156BB4" w14:paraId="1ED070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38B623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543A2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2BFD661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D7B4E68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E7BBC8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</w:tr>
    </w:tbl>
    <w:p w:rsidR="00156BB4" w:rsidRDefault="00156BB4" w14:paraId="33420CF2" w14:textId="77777777"/>
    <w:p w:rsidR="00156BB4" w:rsidRDefault="00156BB4" w14:paraId="7EB64691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2C551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1BE35D8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9245B09" w14:textId="7DABAB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RF-02</w:t>
            </w:r>
            <w:r w:rsidR="00F853E6">
              <w:t>5</w:t>
            </w:r>
          </w:p>
        </w:tc>
      </w:tr>
      <w:tr w:rsidR="00156BB4" w:rsidTr="00156BB4" w14:paraId="677640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6D90312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E57C0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Cultivo</w:t>
            </w:r>
            <w:proofErr w:type="spellEnd"/>
          </w:p>
        </w:tc>
      </w:tr>
      <w:tr w:rsidR="00156BB4" w:rsidTr="00156BB4" w14:paraId="15209CF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E86B0F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3ED28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de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actividades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cultivo</w:t>
            </w:r>
            <w:proofErr w:type="spellEnd"/>
            <w:r>
              <w:t>.</w:t>
            </w:r>
          </w:p>
        </w:tc>
      </w:tr>
      <w:tr w:rsidR="00156BB4" w:rsidTr="00156BB4" w14:paraId="3E9E92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F3210C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EBAC8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B7B3BF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470F497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C64361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</w:tr>
    </w:tbl>
    <w:p w:rsidR="00156BB4" w:rsidRDefault="00156BB4" w14:paraId="11B91E86" w14:textId="77777777"/>
    <w:p w:rsidR="00156BB4" w:rsidRDefault="00156BB4" w14:paraId="1136BFE0" w14:textId="77777777"/>
    <w:p w:rsidR="00156BB4" w:rsidRDefault="00000000" w14:paraId="7C6BC140" w14:textId="77777777">
      <w:r>
        <w:br w:type="page"/>
      </w:r>
    </w:p>
    <w:p w:rsidR="00156BB4" w:rsidRDefault="00000000" w14:paraId="4CE19C06" w14:textId="77777777">
      <w:pPr>
        <w:pStyle w:val="Ttulo2"/>
      </w:pPr>
      <w:r>
        <w:t xml:space="preserve">3.4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Pecuario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244A9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62B820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E28E77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RF-030</w:t>
            </w:r>
          </w:p>
        </w:tc>
      </w:tr>
      <w:tr w:rsidR="00156BB4" w:rsidTr="00156BB4" w14:paraId="4CB978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F2D5B4F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A14D8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Animal</w:t>
            </w:r>
          </w:p>
        </w:tc>
      </w:tr>
      <w:tr w:rsidR="00156BB4" w:rsidTr="00156BB4" w14:paraId="193724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2453205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39C961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animales</w:t>
            </w:r>
            <w:proofErr w:type="spellEnd"/>
            <w:r>
              <w:t xml:space="preserve"> con: </w:t>
            </w:r>
            <w:proofErr w:type="spellStart"/>
            <w:r>
              <w:t>especie</w:t>
            </w:r>
            <w:proofErr w:type="spellEnd"/>
            <w:r>
              <w:t xml:space="preserve">, </w:t>
            </w:r>
            <w:proofErr w:type="spellStart"/>
            <w:r>
              <w:t>raza</w:t>
            </w:r>
            <w:proofErr w:type="spellEnd"/>
            <w:r>
              <w:t xml:space="preserve">, </w:t>
            </w:r>
            <w:proofErr w:type="spellStart"/>
            <w:r>
              <w:t>sexo</w:t>
            </w:r>
            <w:proofErr w:type="spellEnd"/>
            <w:r>
              <w:t xml:space="preserve">, </w:t>
            </w:r>
            <w:proofErr w:type="spellStart"/>
            <w:r>
              <w:t>identificación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nacimiento</w:t>
            </w:r>
            <w:proofErr w:type="spellEnd"/>
            <w:r>
              <w:t>.</w:t>
            </w:r>
          </w:p>
        </w:tc>
      </w:tr>
      <w:tr w:rsidR="00156BB4" w:rsidTr="00156BB4" w14:paraId="5F7A1F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379CD42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2C44A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42E0ED7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B049E8A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B42F5E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4A03F2A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A4BAB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48108DA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53D434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RF-031</w:t>
            </w:r>
          </w:p>
        </w:tc>
      </w:tr>
      <w:tr w:rsidR="00156BB4" w:rsidTr="00156BB4" w14:paraId="600459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41168D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AEFE3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Código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</w:p>
        </w:tc>
      </w:tr>
      <w:tr w:rsidR="00156BB4" w:rsidTr="00156BB4" w14:paraId="5104A7F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EAEF7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CF0E81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  <w:r>
              <w:t xml:space="preserve"> para </w:t>
            </w:r>
            <w:proofErr w:type="spellStart"/>
            <w:r>
              <w:t>cada</w:t>
            </w:r>
            <w:proofErr w:type="spellEnd"/>
            <w:r>
              <w:t xml:space="preserve"> animal.</w:t>
            </w:r>
          </w:p>
        </w:tc>
      </w:tr>
      <w:tr w:rsidR="00156BB4" w:rsidTr="00156BB4" w14:paraId="62F3E6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AACF1B2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7C105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10E49E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1CF82EF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DEDE9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6C361734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8D632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225227E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5A93EA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RF-032</w:t>
            </w:r>
          </w:p>
        </w:tc>
      </w:tr>
      <w:tr w:rsidR="00156BB4" w:rsidTr="00156BB4" w14:paraId="44CA75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C6BFA1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56668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Ficha</w:t>
            </w:r>
            <w:proofErr w:type="spellEnd"/>
            <w:r>
              <w:t xml:space="preserve"> Individual</w:t>
            </w:r>
          </w:p>
        </w:tc>
      </w:tr>
      <w:tr w:rsidR="00156BB4" w:rsidTr="00156BB4" w14:paraId="6DE9A08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605335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08EB60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ficha</w:t>
            </w:r>
            <w:proofErr w:type="spellEnd"/>
            <w:r>
              <w:t xml:space="preserve"> individual con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del animal.</w:t>
            </w:r>
          </w:p>
        </w:tc>
      </w:tr>
      <w:tr w:rsidR="00156BB4" w:rsidTr="00156BB4" w14:paraId="579723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6BF41A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246F7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DBB5F4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C2A4BB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DA7E9A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68439FDA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5F68D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55865B6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B429FB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RF-033</w:t>
            </w:r>
          </w:p>
        </w:tc>
      </w:tr>
      <w:tr w:rsidR="00156BB4" w:rsidTr="00156BB4" w14:paraId="624AC0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EA4BC12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0CFE3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Sanitario</w:t>
            </w:r>
            <w:proofErr w:type="spellEnd"/>
          </w:p>
        </w:tc>
      </w:tr>
      <w:tr w:rsidR="00156BB4" w:rsidTr="00156BB4" w14:paraId="192C220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8BF9E4A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A285AB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vacunas</w:t>
            </w:r>
            <w:proofErr w:type="spellEnd"/>
            <w:r>
              <w:t xml:space="preserve">, </w:t>
            </w:r>
            <w:proofErr w:type="spellStart"/>
            <w:r>
              <w:t>desparasitaciones</w:t>
            </w:r>
            <w:proofErr w:type="spellEnd"/>
            <w:r>
              <w:t xml:space="preserve"> y </w:t>
            </w:r>
            <w:proofErr w:type="spellStart"/>
            <w:r>
              <w:t>tratamientos</w:t>
            </w:r>
            <w:proofErr w:type="spellEnd"/>
            <w:r>
              <w:t xml:space="preserve"> </w:t>
            </w:r>
            <w:proofErr w:type="spellStart"/>
            <w:r>
              <w:t>médicos</w:t>
            </w:r>
            <w:proofErr w:type="spellEnd"/>
            <w:r>
              <w:t>.</w:t>
            </w:r>
          </w:p>
        </w:tc>
      </w:tr>
      <w:tr w:rsidR="00156BB4" w:rsidTr="00156BB4" w14:paraId="211421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22255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1FF0FF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79C12E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C4DF451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5A2987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0321FA23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E676E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985BA26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A432EC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RF-034</w:t>
            </w:r>
          </w:p>
        </w:tc>
      </w:tr>
      <w:tr w:rsidR="00156BB4" w:rsidTr="00156BB4" w14:paraId="03949B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0F3D5B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55972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Sanitarias</w:t>
            </w:r>
            <w:proofErr w:type="spellEnd"/>
          </w:p>
        </w:tc>
      </w:tr>
      <w:tr w:rsidR="00156BB4" w:rsidTr="00156BB4" w14:paraId="0CA07D1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70C1C8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6AE6D3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alertas</w:t>
            </w:r>
            <w:proofErr w:type="spellEnd"/>
            <w:r>
              <w:t xml:space="preserve"> para </w:t>
            </w:r>
            <w:proofErr w:type="spellStart"/>
            <w:r>
              <w:t>próximas</w:t>
            </w:r>
            <w:proofErr w:type="spellEnd"/>
            <w:r>
              <w:t xml:space="preserve"> </w:t>
            </w:r>
            <w:proofErr w:type="spellStart"/>
            <w:r>
              <w:t>aplicaciones</w:t>
            </w:r>
            <w:proofErr w:type="spellEnd"/>
            <w:r>
              <w:t xml:space="preserve"> de </w:t>
            </w:r>
            <w:proofErr w:type="spellStart"/>
            <w:r>
              <w:t>vacunas</w:t>
            </w:r>
            <w:proofErr w:type="spellEnd"/>
            <w:r>
              <w:t>/</w:t>
            </w:r>
            <w:proofErr w:type="spellStart"/>
            <w:r>
              <w:t>desparasitantes</w:t>
            </w:r>
            <w:proofErr w:type="spellEnd"/>
            <w:r>
              <w:t>.</w:t>
            </w:r>
          </w:p>
        </w:tc>
      </w:tr>
      <w:tr w:rsidR="00156BB4" w:rsidTr="00156BB4" w14:paraId="50DA9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3ECD333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F6F03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E5B022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C64AB8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D1589F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346F67C4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63FFA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0ECA7F1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1F384F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RF-035</w:t>
            </w:r>
          </w:p>
        </w:tc>
      </w:tr>
      <w:tr w:rsidR="00156BB4" w:rsidTr="00156BB4" w14:paraId="739716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F86525D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F127E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Control </w:t>
            </w:r>
            <w:proofErr w:type="spellStart"/>
            <w:r>
              <w:t>Reproductivo</w:t>
            </w:r>
            <w:proofErr w:type="spellEnd"/>
          </w:p>
        </w:tc>
      </w:tr>
      <w:tr w:rsidR="00156BB4" w:rsidTr="00156BB4" w14:paraId="193D339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65097E6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CE0056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reproductivos</w:t>
            </w:r>
            <w:proofErr w:type="spellEnd"/>
            <w:r>
              <w:t xml:space="preserve">: </w:t>
            </w:r>
            <w:proofErr w:type="spellStart"/>
            <w:r>
              <w:t>monta</w:t>
            </w:r>
            <w:proofErr w:type="spellEnd"/>
            <w:r>
              <w:t xml:space="preserve">, </w:t>
            </w:r>
            <w:proofErr w:type="spellStart"/>
            <w:r>
              <w:t>inseminación</w:t>
            </w:r>
            <w:proofErr w:type="spellEnd"/>
            <w:r>
              <w:t xml:space="preserve">, </w:t>
            </w:r>
            <w:proofErr w:type="spellStart"/>
            <w:r>
              <w:t>gestación</w:t>
            </w:r>
            <w:proofErr w:type="spellEnd"/>
            <w:r>
              <w:t xml:space="preserve">, </w:t>
            </w:r>
            <w:proofErr w:type="spellStart"/>
            <w:r>
              <w:t>parto</w:t>
            </w:r>
            <w:proofErr w:type="spellEnd"/>
            <w:r>
              <w:t>.</w:t>
            </w:r>
          </w:p>
        </w:tc>
      </w:tr>
      <w:tr w:rsidR="00156BB4" w:rsidTr="00156BB4" w14:paraId="659FB8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BF1E20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97918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DAFBC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B6D532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C1C1DC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29E62113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69140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C8FA2C7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D64941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RF-036</w:t>
            </w:r>
          </w:p>
        </w:tc>
      </w:tr>
      <w:tr w:rsidR="00156BB4" w:rsidTr="00156BB4" w14:paraId="7AC649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D52C71B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BAD19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Producción</w:t>
            </w:r>
            <w:proofErr w:type="spellEnd"/>
          </w:p>
        </w:tc>
      </w:tr>
      <w:tr w:rsidR="00156BB4" w:rsidTr="00156BB4" w14:paraId="200EEFE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3F68E7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4C3A14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producción</w:t>
            </w:r>
            <w:proofErr w:type="spellEnd"/>
            <w:r>
              <w:t xml:space="preserve"> </w:t>
            </w:r>
            <w:proofErr w:type="spellStart"/>
            <w:r>
              <w:t>diaria</w:t>
            </w:r>
            <w:proofErr w:type="spellEnd"/>
            <w:r>
              <w:t xml:space="preserve"> de </w:t>
            </w:r>
            <w:proofErr w:type="spellStart"/>
            <w:r>
              <w:t>leche</w:t>
            </w:r>
            <w:proofErr w:type="spellEnd"/>
            <w:r>
              <w:t xml:space="preserve">, </w:t>
            </w:r>
            <w:proofErr w:type="spellStart"/>
            <w:r>
              <w:t>huevos</w:t>
            </w:r>
            <w:proofErr w:type="spellEnd"/>
            <w:r>
              <w:t xml:space="preserve"> u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>.</w:t>
            </w:r>
          </w:p>
        </w:tc>
      </w:tr>
      <w:tr w:rsidR="00156BB4" w:rsidTr="00156BB4" w14:paraId="7E2BE3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816DD0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029C9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67FCC0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4CDCD3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45955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6FC4028F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9D4DC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A3211C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639FE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RF-037</w:t>
            </w:r>
          </w:p>
        </w:tc>
      </w:tr>
      <w:tr w:rsidR="00156BB4" w:rsidTr="00156BB4" w14:paraId="317DEB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6217331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C4D03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Promedios</w:t>
            </w:r>
            <w:proofErr w:type="spellEnd"/>
            <w:r>
              <w:t xml:space="preserve"> </w:t>
            </w:r>
            <w:proofErr w:type="spellStart"/>
            <w:r>
              <w:t>Productivos</w:t>
            </w:r>
            <w:proofErr w:type="spellEnd"/>
          </w:p>
        </w:tc>
      </w:tr>
      <w:tr w:rsidR="00156BB4" w:rsidTr="00156BB4" w14:paraId="6B3DCA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6B5A247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11F5CF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promedios</w:t>
            </w:r>
            <w:proofErr w:type="spellEnd"/>
            <w:r>
              <w:t xml:space="preserve"> de </w:t>
            </w:r>
            <w:proofErr w:type="spellStart"/>
            <w:r>
              <w:t>producción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animal y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período</w:t>
            </w:r>
            <w:proofErr w:type="spellEnd"/>
            <w:r>
              <w:t>.</w:t>
            </w:r>
          </w:p>
        </w:tc>
      </w:tr>
      <w:tr w:rsidR="00156BB4" w:rsidTr="00156BB4" w14:paraId="3308C3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C88534F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4F0C0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71E6513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2339C5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101820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2BC74CF4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320B1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7E0048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81AB1B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RF-038</w:t>
            </w:r>
          </w:p>
        </w:tc>
      </w:tr>
      <w:tr w:rsidR="00156BB4" w:rsidTr="00156BB4" w14:paraId="44BB94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3E4EB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95F36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Registro</w:t>
            </w:r>
            <w:proofErr w:type="spellEnd"/>
            <w:r>
              <w:t xml:space="preserve"> de Peso</w:t>
            </w:r>
          </w:p>
        </w:tc>
      </w:tr>
      <w:tr w:rsidR="00156BB4" w:rsidTr="00156BB4" w14:paraId="183E775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B358E89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0AA16E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pesajes</w:t>
            </w:r>
            <w:proofErr w:type="spellEnd"/>
            <w:r>
              <w:t xml:space="preserve"> con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ganancia</w:t>
            </w:r>
            <w:proofErr w:type="spellEnd"/>
            <w:r>
              <w:t xml:space="preserve"> de peso.</w:t>
            </w:r>
          </w:p>
        </w:tc>
      </w:tr>
      <w:tr w:rsidR="00156BB4" w:rsidTr="00156BB4" w14:paraId="46DC6D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F75E88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665B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08C134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16754F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432810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78CD4830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AA61A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65743C2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CCF601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RF-039</w:t>
            </w:r>
          </w:p>
        </w:tc>
      </w:tr>
      <w:tr w:rsidR="00156BB4" w:rsidTr="00156BB4" w14:paraId="18CF38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53EA5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B528B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Movimientos</w:t>
            </w:r>
            <w:proofErr w:type="spellEnd"/>
            <w:r>
              <w:t xml:space="preserve"> de Ganado</w:t>
            </w:r>
          </w:p>
        </w:tc>
      </w:tr>
      <w:tr w:rsidR="00156BB4" w:rsidTr="00156BB4" w14:paraId="10CED4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0BFF66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F5DE96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registrar </w:t>
            </w:r>
            <w:proofErr w:type="spellStart"/>
            <w:r>
              <w:t>ingresos</w:t>
            </w:r>
            <w:proofErr w:type="spellEnd"/>
            <w:r>
              <w:t xml:space="preserve">, </w:t>
            </w:r>
            <w:proofErr w:type="spellStart"/>
            <w:r>
              <w:t>salidas</w:t>
            </w:r>
            <w:proofErr w:type="spellEnd"/>
            <w:r>
              <w:t xml:space="preserve"> (</w:t>
            </w:r>
            <w:proofErr w:type="spellStart"/>
            <w:r>
              <w:t>venta</w:t>
            </w:r>
            <w:proofErr w:type="spellEnd"/>
            <w:r>
              <w:t xml:space="preserve">, </w:t>
            </w:r>
            <w:proofErr w:type="spellStart"/>
            <w:r>
              <w:t>muerte</w:t>
            </w:r>
            <w:proofErr w:type="spellEnd"/>
            <w:r>
              <w:t xml:space="preserve">) y </w:t>
            </w:r>
            <w:proofErr w:type="spellStart"/>
            <w:r>
              <w:t>traslados</w:t>
            </w:r>
            <w:proofErr w:type="spellEnd"/>
            <w:r>
              <w:t xml:space="preserve"> de </w:t>
            </w:r>
            <w:proofErr w:type="spellStart"/>
            <w:r>
              <w:t>animales</w:t>
            </w:r>
            <w:proofErr w:type="spellEnd"/>
            <w:r>
              <w:t>.</w:t>
            </w:r>
          </w:p>
        </w:tc>
      </w:tr>
      <w:tr w:rsidR="00156BB4" w:rsidTr="00156BB4" w14:paraId="2A8518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9C1D1A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B94E7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764283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F18D3E5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685D5B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</w:tr>
    </w:tbl>
    <w:p w:rsidR="00156BB4" w:rsidRDefault="00156BB4" w14:paraId="3868A1CC" w14:textId="77777777"/>
    <w:p w:rsidR="00156BB4" w:rsidRDefault="00000000" w14:paraId="2113EFB2" w14:textId="77777777">
      <w:r>
        <w:br w:type="page"/>
      </w:r>
    </w:p>
    <w:p w:rsidR="00156BB4" w:rsidRDefault="00000000" w14:paraId="14DF3850" w14:textId="77777777">
      <w:pPr>
        <w:pStyle w:val="Ttulo2"/>
      </w:pPr>
      <w:r>
        <w:t xml:space="preserve">3.5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Inventarios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8BAF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28014D3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6ABD29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RF-040</w:t>
            </w:r>
          </w:p>
        </w:tc>
      </w:tr>
      <w:tr w:rsidR="00156BB4" w:rsidTr="00156BB4" w14:paraId="7D7811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7FA978D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394C5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Ingreso</w:t>
            </w:r>
            <w:proofErr w:type="spellEnd"/>
            <w:r>
              <w:t xml:space="preserve"> de </w:t>
            </w:r>
            <w:proofErr w:type="spellStart"/>
            <w:r>
              <w:t>Insumos</w:t>
            </w:r>
            <w:proofErr w:type="spellEnd"/>
          </w:p>
        </w:tc>
      </w:tr>
      <w:tr w:rsidR="00156BB4" w:rsidTr="00156BB4" w14:paraId="2144A9E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241170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1E3E3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compras</w:t>
            </w:r>
            <w:proofErr w:type="spellEnd"/>
            <w:r>
              <w:t xml:space="preserve"> de </w:t>
            </w:r>
            <w:proofErr w:type="spellStart"/>
            <w:r>
              <w:t>insumos</w:t>
            </w:r>
            <w:proofErr w:type="spellEnd"/>
            <w:r>
              <w:t xml:space="preserve"> con: </w:t>
            </w:r>
            <w:proofErr w:type="spellStart"/>
            <w:r>
              <w:t>producto</w:t>
            </w:r>
            <w:proofErr w:type="spellEnd"/>
            <w:r>
              <w:t xml:space="preserve">, </w:t>
            </w:r>
            <w:proofErr w:type="spellStart"/>
            <w:r>
              <w:t>cantidad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proveedor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vencimiento</w:t>
            </w:r>
            <w:proofErr w:type="spellEnd"/>
            <w:r>
              <w:t>.</w:t>
            </w:r>
          </w:p>
        </w:tc>
      </w:tr>
      <w:tr w:rsidR="00156BB4" w:rsidTr="00156BB4" w14:paraId="1B0C99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37EEEB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D596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2FBF174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5B715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816DA3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50ECAC5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C64DE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29CBCF5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209C8A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RF-041</w:t>
            </w:r>
          </w:p>
        </w:tc>
      </w:tr>
      <w:tr w:rsidR="00156BB4" w:rsidTr="00156BB4" w14:paraId="70837E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4C925F4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3C1E5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Salida</w:t>
            </w:r>
            <w:proofErr w:type="spellEnd"/>
            <w:r>
              <w:t xml:space="preserve"> de </w:t>
            </w:r>
            <w:proofErr w:type="spellStart"/>
            <w:r>
              <w:t>Insumos</w:t>
            </w:r>
            <w:proofErr w:type="spellEnd"/>
          </w:p>
        </w:tc>
      </w:tr>
      <w:tr w:rsidR="00156BB4" w:rsidTr="00156BB4" w14:paraId="3377390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9A753B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390576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consumos</w:t>
            </w:r>
            <w:proofErr w:type="spellEnd"/>
            <w:r>
              <w:t xml:space="preserve"> o </w:t>
            </w:r>
            <w:proofErr w:type="spellStart"/>
            <w:r>
              <w:t>salidas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  <w:r>
              <w:t>.</w:t>
            </w:r>
          </w:p>
        </w:tc>
      </w:tr>
      <w:tr w:rsidR="00156BB4" w:rsidTr="00156BB4" w14:paraId="43F51B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D3BD79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918B5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84E6B4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D1F40B8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302AA5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337582AB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7363C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E229CBC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0E39E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RF-042</w:t>
            </w:r>
          </w:p>
        </w:tc>
      </w:tr>
      <w:tr w:rsidR="00156BB4" w:rsidTr="00156BB4" w14:paraId="7B0432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6CBD08D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40C68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Consultar</w:t>
            </w:r>
            <w:proofErr w:type="spellEnd"/>
            <w:r>
              <w:t xml:space="preserve"> Stock</w:t>
            </w:r>
          </w:p>
        </w:tc>
      </w:tr>
      <w:tr w:rsidR="00156BB4" w:rsidTr="00156BB4" w14:paraId="23C01CC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B1BCB6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456748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stock actual de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real.</w:t>
            </w:r>
          </w:p>
        </w:tc>
      </w:tr>
      <w:tr w:rsidR="00156BB4" w:rsidTr="00156BB4" w14:paraId="1D45E7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C1BF22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7268E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29F4EC9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DC085FA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DE0890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3426299D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EC80E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717391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0F4EA2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RF-043</w:t>
            </w:r>
          </w:p>
        </w:tc>
      </w:tr>
      <w:tr w:rsidR="00156BB4" w:rsidTr="00156BB4" w14:paraId="772974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BDF064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6019E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de Stock </w:t>
            </w:r>
            <w:proofErr w:type="spellStart"/>
            <w:r>
              <w:t>Bajo</w:t>
            </w:r>
            <w:proofErr w:type="spellEnd"/>
          </w:p>
        </w:tc>
      </w:tr>
      <w:tr w:rsidR="00156BB4" w:rsidTr="00156BB4" w14:paraId="5B7536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C6280B6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9F086E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el stock </w:t>
            </w:r>
            <w:proofErr w:type="spellStart"/>
            <w:r>
              <w:t>esté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debajo</w:t>
            </w:r>
            <w:proofErr w:type="spellEnd"/>
            <w:r>
              <w:t xml:space="preserve"> del </w:t>
            </w:r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configurado</w:t>
            </w:r>
            <w:proofErr w:type="spellEnd"/>
            <w:r>
              <w:t>.</w:t>
            </w:r>
          </w:p>
        </w:tc>
      </w:tr>
      <w:tr w:rsidR="00156BB4" w:rsidTr="00156BB4" w14:paraId="09697B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AC6DDC2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A361FA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35CB51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EB2AC25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782E37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669B953B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97CF8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9B8F7E2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80A982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RF-044</w:t>
            </w:r>
          </w:p>
        </w:tc>
      </w:tr>
      <w:tr w:rsidR="00156BB4" w:rsidTr="00156BB4" w14:paraId="71FD3A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A674CC2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7F877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de </w:t>
            </w:r>
            <w:proofErr w:type="spellStart"/>
            <w:r>
              <w:t>Vencimiento</w:t>
            </w:r>
            <w:proofErr w:type="spellEnd"/>
          </w:p>
        </w:tc>
      </w:tr>
      <w:tr w:rsidR="00156BB4" w:rsidTr="00156BB4" w14:paraId="473590D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AC73E9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8BA1E9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alertar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próximos</w:t>
            </w:r>
            <w:proofErr w:type="spellEnd"/>
            <w:r>
              <w:t xml:space="preserve"> a </w:t>
            </w:r>
            <w:proofErr w:type="spellStart"/>
            <w:r>
              <w:t>vencer</w:t>
            </w:r>
            <w:proofErr w:type="spellEnd"/>
            <w:r>
              <w:t xml:space="preserve"> (30 </w:t>
            </w:r>
            <w:proofErr w:type="spellStart"/>
            <w:r>
              <w:t>días</w:t>
            </w:r>
            <w:proofErr w:type="spellEnd"/>
            <w:r>
              <w:t xml:space="preserve"> antes).</w:t>
            </w:r>
          </w:p>
        </w:tc>
      </w:tr>
      <w:tr w:rsidR="00156BB4" w:rsidTr="00156BB4" w14:paraId="7B6FD6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D01F166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E96D4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347165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C75A4DA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841E6F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49308AFA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F3728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6507953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84B638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RF-045</w:t>
            </w:r>
          </w:p>
        </w:tc>
      </w:tr>
      <w:tr w:rsidR="00156BB4" w:rsidTr="00156BB4" w14:paraId="2D757A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22662F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5AEC9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Categorización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</w:p>
        </w:tc>
      </w:tr>
      <w:tr w:rsidR="00156BB4" w:rsidTr="00156BB4" w14:paraId="736E5CB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EDB5880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FDEDA6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categorizar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: </w:t>
            </w:r>
            <w:proofErr w:type="spellStart"/>
            <w:r>
              <w:t>agrícolas</w:t>
            </w:r>
            <w:proofErr w:type="spellEnd"/>
            <w:r>
              <w:t xml:space="preserve">, </w:t>
            </w:r>
            <w:proofErr w:type="spellStart"/>
            <w:r>
              <w:t>pecuarios</w:t>
            </w:r>
            <w:proofErr w:type="spellEnd"/>
            <w:r>
              <w:t xml:space="preserve">, </w:t>
            </w:r>
            <w:proofErr w:type="spellStart"/>
            <w:r>
              <w:t>herramientas</w:t>
            </w:r>
            <w:proofErr w:type="spellEnd"/>
            <w:r>
              <w:t xml:space="preserve">,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terminados</w:t>
            </w:r>
            <w:proofErr w:type="spellEnd"/>
            <w:r>
              <w:t>.</w:t>
            </w:r>
          </w:p>
        </w:tc>
      </w:tr>
      <w:tr w:rsidR="00156BB4" w:rsidTr="00156BB4" w14:paraId="12FFC5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BE7BF8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4AAAE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FC76A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95A34A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4A2ACA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603E2795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A5114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B816B8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F07D3B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RF-046</w:t>
            </w:r>
          </w:p>
        </w:tc>
      </w:tr>
      <w:tr w:rsidR="00156BB4" w:rsidTr="00156BB4" w14:paraId="551243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38B6AB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8A5C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Valorización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</w:tr>
      <w:tr w:rsidR="00156BB4" w:rsidTr="00156BB4" w14:paraId="1DAB964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8B05EC5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13086A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el valor total del </w:t>
            </w:r>
            <w:proofErr w:type="spellStart"/>
            <w:r>
              <w:t>inventario</w:t>
            </w:r>
            <w:proofErr w:type="spellEnd"/>
            <w:r>
              <w:t xml:space="preserve"> </w:t>
            </w:r>
            <w:proofErr w:type="spellStart"/>
            <w:r>
              <w:t>usando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promedio</w:t>
            </w:r>
            <w:proofErr w:type="spellEnd"/>
            <w:r>
              <w:t xml:space="preserve"> </w:t>
            </w:r>
            <w:proofErr w:type="spellStart"/>
            <w:r>
              <w:t>ponderado</w:t>
            </w:r>
            <w:proofErr w:type="spellEnd"/>
            <w:r>
              <w:t>.</w:t>
            </w:r>
          </w:p>
        </w:tc>
      </w:tr>
      <w:tr w:rsidR="00156BB4" w:rsidTr="00156BB4" w14:paraId="104C5D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AB01BAC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1226A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2420B2A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CBA47B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15D520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1571AD7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D6149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518AC6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E9B0D7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RF-047</w:t>
            </w:r>
          </w:p>
        </w:tc>
      </w:tr>
      <w:tr w:rsidR="00156BB4" w:rsidTr="00156BB4" w14:paraId="10FAC7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5FE64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212A96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Movimientos</w:t>
            </w:r>
            <w:proofErr w:type="spellEnd"/>
          </w:p>
        </w:tc>
      </w:tr>
      <w:tr w:rsidR="00156BB4" w:rsidTr="00156BB4" w14:paraId="4029BB1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B766CD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9EFD0C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de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movimientos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  <w:r>
              <w:t>.</w:t>
            </w:r>
          </w:p>
        </w:tc>
      </w:tr>
      <w:tr w:rsidR="00156BB4" w:rsidTr="00156BB4" w14:paraId="48F6AF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BFA1AF3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4E890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9AF0D3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AC1378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17C53F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</w:tr>
    </w:tbl>
    <w:p w:rsidR="00156BB4" w:rsidRDefault="00156BB4" w14:paraId="0B9ADDEF" w14:textId="77777777"/>
    <w:p w:rsidR="00156BB4" w:rsidRDefault="00000000" w14:paraId="4F40E354" w14:textId="77777777">
      <w:r>
        <w:br w:type="page"/>
      </w:r>
    </w:p>
    <w:p w:rsidR="00156BB4" w:rsidRDefault="00000000" w14:paraId="075DEEA0" w14:textId="77777777">
      <w:pPr>
        <w:pStyle w:val="Ttulo2"/>
      </w:pPr>
      <w:r>
        <w:t xml:space="preserve">3.6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Financiero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BAD3C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998333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EF081B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RF-050</w:t>
            </w:r>
          </w:p>
        </w:tc>
      </w:tr>
      <w:tr w:rsidR="00156BB4" w:rsidTr="00156BB4" w14:paraId="091C5F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FE567C9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ECB52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Gastos</w:t>
            </w:r>
            <w:proofErr w:type="spellEnd"/>
          </w:p>
        </w:tc>
      </w:tr>
      <w:tr w:rsidR="00156BB4" w:rsidTr="00156BB4" w14:paraId="56C7CE3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079C26A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A241F0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gastos</w:t>
            </w:r>
            <w:proofErr w:type="spellEnd"/>
            <w:r>
              <w:t xml:space="preserve"> con: </w:t>
            </w:r>
            <w:proofErr w:type="spellStart"/>
            <w:r>
              <w:t>concepto</w:t>
            </w:r>
            <w:proofErr w:type="spellEnd"/>
            <w:r>
              <w:t xml:space="preserve">, </w:t>
            </w:r>
            <w:proofErr w:type="spellStart"/>
            <w:r>
              <w:t>categoría</w:t>
            </w:r>
            <w:proofErr w:type="spellEnd"/>
            <w:r>
              <w:t xml:space="preserve">, valor, </w:t>
            </w:r>
            <w:proofErr w:type="spellStart"/>
            <w:r>
              <w:t>fecha</w:t>
            </w:r>
            <w:proofErr w:type="spellEnd"/>
            <w:r>
              <w:t xml:space="preserve">, forma de </w:t>
            </w:r>
            <w:proofErr w:type="spellStart"/>
            <w:r>
              <w:t>pago</w:t>
            </w:r>
            <w:proofErr w:type="spellEnd"/>
            <w:r>
              <w:t>.</w:t>
            </w:r>
          </w:p>
        </w:tc>
      </w:tr>
      <w:tr w:rsidR="00156BB4" w:rsidTr="00156BB4" w14:paraId="1A4342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A3F49D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90044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7FCFB36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5AA9C7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E2FEE2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5E22EFA1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100BC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D4FD292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A4E182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RF-051</w:t>
            </w:r>
          </w:p>
        </w:tc>
      </w:tr>
      <w:tr w:rsidR="00156BB4" w:rsidTr="00156BB4" w14:paraId="185B71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43FCC8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E957F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Ingresos</w:t>
            </w:r>
            <w:proofErr w:type="spellEnd"/>
          </w:p>
        </w:tc>
      </w:tr>
      <w:tr w:rsidR="00156BB4" w:rsidTr="00156BB4" w14:paraId="127ADF0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70F3078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CC3114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ingresos</w:t>
            </w:r>
            <w:proofErr w:type="spellEnd"/>
            <w:r>
              <w:t xml:space="preserve"> con: </w:t>
            </w:r>
            <w:proofErr w:type="spellStart"/>
            <w:r>
              <w:t>concepto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  <w:r>
              <w:t xml:space="preserve">, valor,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</w:tr>
      <w:tr w:rsidR="00156BB4" w:rsidTr="00156BB4" w14:paraId="44C61E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ECA202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B3F41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28A67E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8CD9F4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92747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72C1A425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366B4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9C3105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B5769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RF-052</w:t>
            </w:r>
          </w:p>
        </w:tc>
      </w:tr>
      <w:tr w:rsidR="00156BB4" w:rsidTr="00156BB4" w14:paraId="6E86F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62B425A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49D38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Asociar</w:t>
            </w:r>
            <w:proofErr w:type="spellEnd"/>
            <w:r>
              <w:t xml:space="preserve"> </w:t>
            </w:r>
            <w:proofErr w:type="spellStart"/>
            <w:r>
              <w:t>Costos</w:t>
            </w:r>
            <w:proofErr w:type="spellEnd"/>
            <w:r>
              <w:t xml:space="preserve"> a </w:t>
            </w:r>
            <w:proofErr w:type="spellStart"/>
            <w:r>
              <w:t>Actividades</w:t>
            </w:r>
            <w:proofErr w:type="spellEnd"/>
          </w:p>
        </w:tc>
      </w:tr>
      <w:tr w:rsidR="00156BB4" w:rsidTr="00156BB4" w14:paraId="10DA715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A2D52C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7CCA4C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asociar</w:t>
            </w:r>
            <w:proofErr w:type="spellEnd"/>
            <w:r>
              <w:t xml:space="preserve"> </w:t>
            </w:r>
            <w:proofErr w:type="spellStart"/>
            <w:r>
              <w:t>gastos</w:t>
            </w:r>
            <w:proofErr w:type="spellEnd"/>
            <w:r>
              <w:t xml:space="preserve"> a </w:t>
            </w:r>
            <w:proofErr w:type="spellStart"/>
            <w:r>
              <w:t>cultivos</w:t>
            </w:r>
            <w:proofErr w:type="spellEnd"/>
            <w:r>
              <w:t xml:space="preserve">, </w:t>
            </w:r>
            <w:proofErr w:type="spellStart"/>
            <w:r>
              <w:t>lotes</w:t>
            </w:r>
            <w:proofErr w:type="spellEnd"/>
            <w:r>
              <w:t xml:space="preserve"> o </w:t>
            </w:r>
            <w:proofErr w:type="spellStart"/>
            <w:r>
              <w:t>animales</w:t>
            </w:r>
            <w:proofErr w:type="spellEnd"/>
            <w:r>
              <w:t xml:space="preserve"> </w:t>
            </w:r>
            <w:proofErr w:type="spellStart"/>
            <w:r>
              <w:t>específicos</w:t>
            </w:r>
            <w:proofErr w:type="spellEnd"/>
            <w:r>
              <w:t>.</w:t>
            </w:r>
          </w:p>
        </w:tc>
      </w:tr>
      <w:tr w:rsidR="00156BB4" w:rsidTr="00156BB4" w14:paraId="176AE1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73BB50F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89DC3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F2A111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A5911E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610020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3BDF988C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4A023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BEBF4E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61DE9D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RF-053</w:t>
            </w:r>
          </w:p>
        </w:tc>
      </w:tr>
      <w:tr w:rsidR="00156BB4" w:rsidTr="00156BB4" w14:paraId="542358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E72B2B1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13E0A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Rentabilidad</w:t>
            </w:r>
            <w:proofErr w:type="spellEnd"/>
          </w:p>
        </w:tc>
      </w:tr>
      <w:tr w:rsidR="00156BB4" w:rsidTr="00156BB4" w14:paraId="3B126F9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AFCBEB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D2CCF1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rentabilidad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cultivo</w:t>
            </w:r>
            <w:proofErr w:type="spellEnd"/>
            <w:r>
              <w:t xml:space="preserve">, </w:t>
            </w:r>
            <w:proofErr w:type="spellStart"/>
            <w:r>
              <w:t>lote</w:t>
            </w:r>
            <w:proofErr w:type="spellEnd"/>
            <w:r>
              <w:t xml:space="preserve"> o </w:t>
            </w:r>
            <w:proofErr w:type="spellStart"/>
            <w:r>
              <w:t>período</w:t>
            </w:r>
            <w:proofErr w:type="spellEnd"/>
            <w:r>
              <w:t>.</w:t>
            </w:r>
          </w:p>
        </w:tc>
      </w:tr>
      <w:tr w:rsidR="00156BB4" w:rsidTr="00156BB4" w14:paraId="19AD3B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4ED408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42926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949468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5E16C7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40AB18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4B23BBFA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58C14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4EF473A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A8C5B0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RF-054</w:t>
            </w:r>
          </w:p>
        </w:tc>
      </w:tr>
      <w:tr w:rsidR="00156BB4" w:rsidTr="00156BB4" w14:paraId="4FD066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9FC2661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593E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Caja</w:t>
            </w:r>
            <w:proofErr w:type="spellEnd"/>
          </w:p>
        </w:tc>
      </w:tr>
      <w:tr w:rsidR="00156BB4" w:rsidTr="00156BB4" w14:paraId="4BA00F4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8E65F5A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8E4C68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caja</w:t>
            </w:r>
            <w:proofErr w:type="spellEnd"/>
            <w:r>
              <w:t xml:space="preserve"> con </w:t>
            </w:r>
            <w:proofErr w:type="spellStart"/>
            <w:r>
              <w:t>ingresos</w:t>
            </w:r>
            <w:proofErr w:type="spellEnd"/>
            <w:r>
              <w:t xml:space="preserve"> y </w:t>
            </w:r>
            <w:proofErr w:type="spellStart"/>
            <w:r>
              <w:t>egresos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período</w:t>
            </w:r>
            <w:proofErr w:type="spellEnd"/>
            <w:r>
              <w:t>.</w:t>
            </w:r>
          </w:p>
        </w:tc>
      </w:tr>
      <w:tr w:rsidR="00156BB4" w:rsidTr="00156BB4" w14:paraId="30BA56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6776E36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ECBEFC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FC9BA4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7A1929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C81EF6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28FB0ACF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12787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1DA6DB5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3AF8FA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RF-055</w:t>
            </w:r>
          </w:p>
        </w:tc>
      </w:tr>
      <w:tr w:rsidR="00156BB4" w:rsidTr="00156BB4" w14:paraId="016BBF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496BC8E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5CC80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Punto de </w:t>
            </w:r>
            <w:proofErr w:type="spellStart"/>
            <w:r>
              <w:t>Equilibrio</w:t>
            </w:r>
            <w:proofErr w:type="spellEnd"/>
          </w:p>
        </w:tc>
      </w:tr>
      <w:tr w:rsidR="00156BB4" w:rsidTr="00156BB4" w14:paraId="0297124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D966A9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E836A7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punto</w:t>
            </w:r>
            <w:proofErr w:type="spellEnd"/>
            <w:r>
              <w:t xml:space="preserve"> de </w:t>
            </w:r>
            <w:proofErr w:type="spellStart"/>
            <w:r>
              <w:t>equilibrio</w:t>
            </w:r>
            <w:proofErr w:type="spellEnd"/>
            <w:r>
              <w:t xml:space="preserve"> para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actividad</w:t>
            </w:r>
            <w:proofErr w:type="spellEnd"/>
            <w:r>
              <w:t xml:space="preserve"> </w:t>
            </w:r>
            <w:proofErr w:type="spellStart"/>
            <w:r>
              <w:t>productiva</w:t>
            </w:r>
            <w:proofErr w:type="spellEnd"/>
            <w:r>
              <w:t>.</w:t>
            </w:r>
          </w:p>
        </w:tc>
      </w:tr>
      <w:tr w:rsidR="00156BB4" w:rsidTr="00156BB4" w14:paraId="03D937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8A5303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4372D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74DF3D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F3FA00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6E9EDA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64910581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5778B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A8D03C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ED5A7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RF-056</w:t>
            </w:r>
          </w:p>
        </w:tc>
      </w:tr>
      <w:tr w:rsidR="00156BB4" w:rsidTr="00156BB4" w14:paraId="01DD65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627C524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EC2CA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Cobrar</w:t>
            </w:r>
            <w:proofErr w:type="spellEnd"/>
          </w:p>
        </w:tc>
      </w:tr>
      <w:tr w:rsidR="00156BB4" w:rsidTr="00156BB4" w14:paraId="460A479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58B195E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459046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ventas</w:t>
            </w:r>
            <w:proofErr w:type="spellEnd"/>
            <w:r>
              <w:t xml:space="preserve"> a </w:t>
            </w:r>
            <w:proofErr w:type="spellStart"/>
            <w:r>
              <w:t>crédito</w:t>
            </w:r>
            <w:proofErr w:type="spellEnd"/>
            <w:r>
              <w:t xml:space="preserve"> y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>.</w:t>
            </w:r>
          </w:p>
        </w:tc>
      </w:tr>
      <w:tr w:rsidR="00156BB4" w:rsidTr="00156BB4" w14:paraId="73A09F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36A69B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46577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2AF912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4158E41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9FF501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345FDA63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F4C1F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C49C64E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5497CF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RF-057</w:t>
            </w:r>
          </w:p>
        </w:tc>
      </w:tr>
      <w:tr w:rsidR="00156BB4" w:rsidTr="00156BB4" w14:paraId="0CFF5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66A9A35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2AAC97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Pagar</w:t>
            </w:r>
            <w:proofErr w:type="spellEnd"/>
          </w:p>
        </w:tc>
      </w:tr>
      <w:tr w:rsidR="00156BB4" w:rsidTr="00156BB4" w14:paraId="5478272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BC7FCAD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2355E8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compras</w:t>
            </w:r>
            <w:proofErr w:type="spellEnd"/>
            <w:r>
              <w:t xml:space="preserve"> a </w:t>
            </w:r>
            <w:proofErr w:type="spellStart"/>
            <w:r>
              <w:t>crédito</w:t>
            </w:r>
            <w:proofErr w:type="spellEnd"/>
            <w:r>
              <w:t xml:space="preserve"> y </w:t>
            </w:r>
            <w:proofErr w:type="spellStart"/>
            <w:r>
              <w:t>deudas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>.</w:t>
            </w:r>
          </w:p>
        </w:tc>
      </w:tr>
      <w:tr w:rsidR="00156BB4" w:rsidTr="00156BB4" w14:paraId="2AD904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083C3C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9FAF0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4B6345F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A10997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6F9E21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3A80557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7AF1A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85AD725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FFC936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RF-058</w:t>
            </w:r>
          </w:p>
        </w:tc>
      </w:tr>
      <w:tr w:rsidR="00156BB4" w:rsidTr="00156BB4" w14:paraId="2A92F2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3A5E79A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EB2C0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Categorías</w:t>
            </w:r>
            <w:proofErr w:type="spellEnd"/>
            <w:r>
              <w:t xml:space="preserve"> de </w:t>
            </w:r>
            <w:proofErr w:type="spellStart"/>
            <w:r>
              <w:t>Gastos</w:t>
            </w:r>
            <w:proofErr w:type="spellEnd"/>
          </w:p>
        </w:tc>
      </w:tr>
      <w:tr w:rsidR="00156BB4" w:rsidTr="00156BB4" w14:paraId="6C86D78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6C8D1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96D2DE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categorizar</w:t>
            </w:r>
            <w:proofErr w:type="spellEnd"/>
            <w:r>
              <w:t xml:space="preserve"> </w:t>
            </w:r>
            <w:proofErr w:type="spellStart"/>
            <w:r>
              <w:t>gastos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plan de </w:t>
            </w:r>
            <w:proofErr w:type="spellStart"/>
            <w:r>
              <w:t>cuentas</w:t>
            </w:r>
            <w:proofErr w:type="spellEnd"/>
            <w:r>
              <w:t xml:space="preserve">: </w:t>
            </w:r>
            <w:proofErr w:type="spellStart"/>
            <w:r>
              <w:t>insumos</w:t>
            </w:r>
            <w:proofErr w:type="spellEnd"/>
            <w:r>
              <w:t xml:space="preserve">, </w:t>
            </w:r>
            <w:proofErr w:type="spellStart"/>
            <w:r>
              <w:t>mano</w:t>
            </w:r>
            <w:proofErr w:type="spellEnd"/>
            <w:r>
              <w:t xml:space="preserve"> de </w:t>
            </w:r>
            <w:proofErr w:type="spellStart"/>
            <w:r>
              <w:t>obra</w:t>
            </w:r>
            <w:proofErr w:type="spellEnd"/>
            <w:r>
              <w:t xml:space="preserve">,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mantenimiento</w:t>
            </w:r>
            <w:proofErr w:type="spellEnd"/>
            <w:r>
              <w:t>.</w:t>
            </w:r>
          </w:p>
        </w:tc>
      </w:tr>
      <w:tr w:rsidR="00156BB4" w:rsidTr="00156BB4" w14:paraId="06EA5B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C062896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34FC9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6FB7B35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7C13C6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B365DC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</w:tr>
    </w:tbl>
    <w:p w:rsidR="00156BB4" w:rsidRDefault="00156BB4" w14:paraId="7568F988" w14:textId="77777777"/>
    <w:p w:rsidR="00156BB4" w:rsidRDefault="00000000" w14:paraId="5739D542" w14:textId="77777777">
      <w:r>
        <w:br w:type="page"/>
      </w:r>
    </w:p>
    <w:p w:rsidR="00156BB4" w:rsidRDefault="00000000" w14:paraId="60B732BF" w14:textId="77777777">
      <w:pPr>
        <w:pStyle w:val="Ttulo2"/>
      </w:pPr>
      <w:r>
        <w:t xml:space="preserve">3.7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Humanos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96273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F22A732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F7512E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RF-060</w:t>
            </w:r>
          </w:p>
        </w:tc>
      </w:tr>
      <w:tr w:rsidR="00156BB4" w:rsidTr="00156BB4" w14:paraId="5C2FD3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0FD365B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D1AE7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Empleados</w:t>
            </w:r>
            <w:proofErr w:type="spellEnd"/>
          </w:p>
        </w:tc>
      </w:tr>
      <w:tr w:rsidR="00156BB4" w:rsidTr="00156BB4" w14:paraId="77409D7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1E2C3F8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384C32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empleados</w:t>
            </w:r>
            <w:proofErr w:type="spellEnd"/>
            <w:r>
              <w:t xml:space="preserve"> con: </w:t>
            </w:r>
            <w:proofErr w:type="spellStart"/>
            <w:r>
              <w:t>nombres</w:t>
            </w:r>
            <w:proofErr w:type="spellEnd"/>
            <w:r>
              <w:t xml:space="preserve">, </w:t>
            </w:r>
            <w:proofErr w:type="spellStart"/>
            <w:r>
              <w:t>identificación</w:t>
            </w:r>
            <w:proofErr w:type="spellEnd"/>
            <w:r>
              <w:t xml:space="preserve">, cargo, </w:t>
            </w:r>
            <w:proofErr w:type="spellStart"/>
            <w:r>
              <w:t>salario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  <w:r>
              <w:t>.</w:t>
            </w:r>
          </w:p>
        </w:tc>
      </w:tr>
      <w:tr w:rsidR="00156BB4" w:rsidTr="00156BB4" w14:paraId="5C1684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4E6C63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44DE9F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F7CC36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6F34EEC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F27A8A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00608ED3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61061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353F0AC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644BCE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RF-061</w:t>
            </w:r>
          </w:p>
        </w:tc>
      </w:tr>
      <w:tr w:rsidR="00156BB4" w:rsidTr="00156BB4" w14:paraId="1DE3AD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D80729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3B7D14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Contratos</w:t>
            </w:r>
            <w:proofErr w:type="spellEnd"/>
          </w:p>
        </w:tc>
      </w:tr>
      <w:tr w:rsidR="00156BB4" w:rsidTr="00156BB4" w14:paraId="5FF6119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28D008E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65B19B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contrato</w:t>
            </w:r>
            <w:proofErr w:type="spellEnd"/>
            <w:r>
              <w:t xml:space="preserve"> y </w:t>
            </w:r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vigencia</w:t>
            </w:r>
            <w:proofErr w:type="spellEnd"/>
            <w:r>
              <w:t>.</w:t>
            </w:r>
          </w:p>
        </w:tc>
      </w:tr>
      <w:tr w:rsidR="00156BB4" w:rsidTr="00156BB4" w14:paraId="1C96CC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E0DA9B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D34C5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587EB55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039E77F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872D5B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10007460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0D3E4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C7D3434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A48AAF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RF-062</w:t>
            </w:r>
          </w:p>
        </w:tc>
      </w:tr>
      <w:tr w:rsidR="00156BB4" w:rsidTr="00156BB4" w14:paraId="668FAF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BF1FEBB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DC62B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</w:t>
            </w:r>
            <w:proofErr w:type="spellStart"/>
            <w:r>
              <w:t>Asistencia</w:t>
            </w:r>
            <w:proofErr w:type="spellEnd"/>
          </w:p>
        </w:tc>
      </w:tr>
      <w:tr w:rsidR="00156BB4" w:rsidTr="00156BB4" w14:paraId="2A73248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14B1AA9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94A823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asistencia</w:t>
            </w:r>
            <w:proofErr w:type="spellEnd"/>
            <w:r>
              <w:t xml:space="preserve"> </w:t>
            </w:r>
            <w:proofErr w:type="spellStart"/>
            <w:r>
              <w:t>diaria</w:t>
            </w:r>
            <w:proofErr w:type="spellEnd"/>
            <w:r>
              <w:t xml:space="preserve"> de </w:t>
            </w:r>
            <w:proofErr w:type="spellStart"/>
            <w:r>
              <w:t>empleados</w:t>
            </w:r>
            <w:proofErr w:type="spellEnd"/>
            <w:r>
              <w:t>.</w:t>
            </w:r>
          </w:p>
        </w:tc>
      </w:tr>
      <w:tr w:rsidR="00156BB4" w:rsidTr="00156BB4" w14:paraId="7CABDE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E4CCB4D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31FF9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08F2D06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8924AC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F4AF05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663121D5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68919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5EBC73E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147475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RF-063</w:t>
            </w:r>
          </w:p>
        </w:tc>
      </w:tr>
      <w:tr w:rsidR="00156BB4" w:rsidTr="00156BB4" w14:paraId="281365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4A4C44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00AC4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Calcular</w:t>
            </w:r>
            <w:proofErr w:type="spellEnd"/>
            <w:r>
              <w:t xml:space="preserve"> Horas Extras</w:t>
            </w:r>
          </w:p>
        </w:tc>
      </w:tr>
      <w:tr w:rsidR="00156BB4" w:rsidTr="00156BB4" w14:paraId="40F74E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B2CCA1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50A5D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horas extras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jornada</w:t>
            </w:r>
            <w:proofErr w:type="spellEnd"/>
            <w:r>
              <w:t xml:space="preserve"> </w:t>
            </w:r>
            <w:proofErr w:type="spellStart"/>
            <w:r>
              <w:t>laboral</w:t>
            </w:r>
            <w:proofErr w:type="spellEnd"/>
            <w:r>
              <w:t xml:space="preserve"> </w:t>
            </w:r>
            <w:proofErr w:type="spellStart"/>
            <w:r>
              <w:t>configurada</w:t>
            </w:r>
            <w:proofErr w:type="spellEnd"/>
            <w:r>
              <w:t>.</w:t>
            </w:r>
          </w:p>
        </w:tc>
      </w:tr>
      <w:tr w:rsidR="00156BB4" w:rsidTr="00156BB4" w14:paraId="46C195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A7BEDDF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F6167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505DCC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B98E36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3578A3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39869B21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D9CEF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BFA25D7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68A95A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RF-064</w:t>
            </w:r>
          </w:p>
        </w:tc>
      </w:tr>
      <w:tr w:rsidR="00156BB4" w:rsidTr="00156BB4" w14:paraId="75B736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964F6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7196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Asignar</w:t>
            </w:r>
            <w:proofErr w:type="spellEnd"/>
            <w:r>
              <w:t xml:space="preserve"> </w:t>
            </w:r>
            <w:proofErr w:type="spellStart"/>
            <w:r>
              <w:t>Tareas</w:t>
            </w:r>
            <w:proofErr w:type="spellEnd"/>
          </w:p>
        </w:tc>
      </w:tr>
      <w:tr w:rsidR="00156BB4" w:rsidTr="00156BB4" w14:paraId="651C180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0BB1507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4225B7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asignar</w:t>
            </w:r>
            <w:proofErr w:type="spellEnd"/>
            <w:r>
              <w:t xml:space="preserve"> </w:t>
            </w:r>
            <w:proofErr w:type="spellStart"/>
            <w:r>
              <w:t>tareas</w:t>
            </w:r>
            <w:proofErr w:type="spellEnd"/>
            <w:r>
              <w:t xml:space="preserve"> a </w:t>
            </w:r>
            <w:proofErr w:type="spellStart"/>
            <w:r>
              <w:t>empleados</w:t>
            </w:r>
            <w:proofErr w:type="spellEnd"/>
            <w:r>
              <w:t xml:space="preserve"> con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descripción</w:t>
            </w:r>
            <w:proofErr w:type="spellEnd"/>
            <w:r>
              <w:t>.</w:t>
            </w:r>
          </w:p>
        </w:tc>
      </w:tr>
      <w:tr w:rsidR="00156BB4" w:rsidTr="00156BB4" w14:paraId="761045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1D3CEE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5B4D9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581E8DC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946328F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50E7EA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27332BAC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D4C98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11F276B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3382E1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RF-065</w:t>
            </w:r>
          </w:p>
        </w:tc>
      </w:tr>
      <w:tr w:rsidR="00156BB4" w:rsidTr="00156BB4" w14:paraId="731379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E963F6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50B71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Nómina</w:t>
            </w:r>
            <w:proofErr w:type="spellEnd"/>
          </w:p>
        </w:tc>
      </w:tr>
      <w:tr w:rsidR="00156BB4" w:rsidTr="00156BB4" w14:paraId="239956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3AED52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8AF2E8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nómina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</w:t>
            </w:r>
            <w:proofErr w:type="spellStart"/>
            <w:r>
              <w:t>incluyendo</w:t>
            </w:r>
            <w:proofErr w:type="spellEnd"/>
            <w:r>
              <w:t xml:space="preserve">: </w:t>
            </w:r>
            <w:proofErr w:type="spellStart"/>
            <w:r>
              <w:t>salario</w:t>
            </w:r>
            <w:proofErr w:type="spellEnd"/>
            <w:r>
              <w:t xml:space="preserve"> base, horas extras, </w:t>
            </w:r>
            <w:proofErr w:type="spellStart"/>
            <w:r>
              <w:t>deducciones</w:t>
            </w:r>
            <w:proofErr w:type="spellEnd"/>
            <w:r>
              <w:t xml:space="preserve"> (</w:t>
            </w:r>
            <w:proofErr w:type="spellStart"/>
            <w:r>
              <w:t>salud</w:t>
            </w:r>
            <w:proofErr w:type="spellEnd"/>
            <w:r>
              <w:t xml:space="preserve"> 4%, </w:t>
            </w:r>
            <w:proofErr w:type="spellStart"/>
            <w:r>
              <w:t>pensión</w:t>
            </w:r>
            <w:proofErr w:type="spellEnd"/>
            <w:r>
              <w:t xml:space="preserve"> 4%).</w:t>
            </w:r>
          </w:p>
        </w:tc>
      </w:tr>
      <w:tr w:rsidR="00156BB4" w:rsidTr="00156BB4" w14:paraId="374B6B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C9740D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19F4C9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7E02D81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3722FA5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E9AA6E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4E27FBB0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8062B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EEF5DFC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FF57E9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RF-066</w:t>
            </w:r>
          </w:p>
        </w:tc>
      </w:tr>
      <w:tr w:rsidR="00156BB4" w:rsidTr="00156BB4" w14:paraId="54F4E0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FCDA25D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EDAA4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Comprobantes</w:t>
            </w:r>
            <w:proofErr w:type="spellEnd"/>
            <w:r>
              <w:t xml:space="preserve"> de Pago</w:t>
            </w:r>
          </w:p>
        </w:tc>
      </w:tr>
      <w:tr w:rsidR="00156BB4" w:rsidTr="00156BB4" w14:paraId="3B9DFB7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1592DB7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53BA10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comprobantes</w:t>
            </w:r>
            <w:proofErr w:type="spellEnd"/>
            <w:r>
              <w:t xml:space="preserve"> de </w:t>
            </w:r>
            <w:proofErr w:type="spellStart"/>
            <w:r>
              <w:t>nómina</w:t>
            </w:r>
            <w:proofErr w:type="spellEnd"/>
            <w:r>
              <w:t xml:space="preserve"> </w:t>
            </w:r>
            <w:proofErr w:type="spellStart"/>
            <w:r>
              <w:t>descargables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PDF.</w:t>
            </w:r>
          </w:p>
        </w:tc>
      </w:tr>
      <w:tr w:rsidR="00156BB4" w:rsidTr="00156BB4" w14:paraId="1ECEB8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6C5B1B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409CD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1767165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B7AAEC3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C8F7AC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68D1CC58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EE2DE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3992EA6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69F789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RF-067</w:t>
            </w:r>
          </w:p>
        </w:tc>
      </w:tr>
      <w:tr w:rsidR="00156BB4" w:rsidTr="00156BB4" w14:paraId="5ABCD0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07EA89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15BB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Laboral</w:t>
            </w:r>
            <w:proofErr w:type="spellEnd"/>
          </w:p>
        </w:tc>
      </w:tr>
      <w:tr w:rsidR="00156BB4" w:rsidTr="00156BB4" w14:paraId="49450DE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9B873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19E198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empleado</w:t>
            </w:r>
            <w:proofErr w:type="spellEnd"/>
            <w:r>
              <w:t>.</w:t>
            </w:r>
          </w:p>
        </w:tc>
      </w:tr>
      <w:tr w:rsidR="00156BB4" w:rsidTr="00156BB4" w14:paraId="5EBF3C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9333EE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E019B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0636462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984D595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80295B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</w:tr>
    </w:tbl>
    <w:p w:rsidR="00156BB4" w:rsidRDefault="00156BB4" w14:paraId="6B2D1FC0" w14:textId="77777777"/>
    <w:p w:rsidR="00156BB4" w:rsidRDefault="00000000" w14:paraId="3D27F8B2" w14:textId="77777777">
      <w:r>
        <w:br w:type="page"/>
      </w:r>
    </w:p>
    <w:p w:rsidR="00156BB4" w:rsidRDefault="00000000" w14:paraId="417C8660" w14:textId="77777777">
      <w:pPr>
        <w:pStyle w:val="Ttulo2"/>
      </w:pPr>
      <w:r>
        <w:t xml:space="preserve">3.8 </w:t>
      </w:r>
      <w:proofErr w:type="spellStart"/>
      <w:r>
        <w:t>Reportes</w:t>
      </w:r>
      <w:proofErr w:type="spellEnd"/>
      <w:r>
        <w:t xml:space="preserve"> y Analytics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3C73AD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13BF62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4600C5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RF-070</w:t>
            </w:r>
          </w:p>
        </w:tc>
      </w:tr>
      <w:tr w:rsidR="00156BB4" w:rsidTr="00156BB4" w14:paraId="26B2A1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D28B83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E2F46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Dashboard </w:t>
            </w:r>
            <w:proofErr w:type="spellStart"/>
            <w:r>
              <w:t>Ejecutivo</w:t>
            </w:r>
            <w:proofErr w:type="spellEnd"/>
          </w:p>
        </w:tc>
      </w:tr>
      <w:tr w:rsidR="00156BB4" w:rsidTr="00156BB4" w14:paraId="632E8A7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DDB7BD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82A208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dashboard con </w:t>
            </w:r>
            <w:proofErr w:type="spellStart"/>
            <w:r>
              <w:t>indicadores</w:t>
            </w:r>
            <w:proofErr w:type="spellEnd"/>
            <w:r>
              <w:t xml:space="preserve"> clave: </w:t>
            </w:r>
            <w:proofErr w:type="spellStart"/>
            <w:r>
              <w:t>cultivos</w:t>
            </w:r>
            <w:proofErr w:type="spellEnd"/>
            <w:r>
              <w:t xml:space="preserve"> </w:t>
            </w:r>
            <w:proofErr w:type="spellStart"/>
            <w:r>
              <w:t>activos</w:t>
            </w:r>
            <w:proofErr w:type="spellEnd"/>
            <w:r>
              <w:t xml:space="preserve">, </w:t>
            </w:r>
            <w:proofErr w:type="spellStart"/>
            <w:r>
              <w:t>animales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  <w:r>
              <w:t xml:space="preserve">, </w:t>
            </w:r>
            <w:proofErr w:type="spellStart"/>
            <w:r>
              <w:t>alertas</w:t>
            </w:r>
            <w:proofErr w:type="spellEnd"/>
            <w:r>
              <w:t>.</w:t>
            </w:r>
          </w:p>
        </w:tc>
      </w:tr>
      <w:tr w:rsidR="00156BB4" w:rsidTr="00156BB4" w14:paraId="26F401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B831CF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FFB4E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3FE37AE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9E0BE5A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DF3753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14EE6F7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92738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A3724F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092C1F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RF-071</w:t>
            </w:r>
          </w:p>
        </w:tc>
      </w:tr>
      <w:tr w:rsidR="00156BB4" w:rsidTr="00156BB4" w14:paraId="4C2F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09E547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51A47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Gráficas</w:t>
            </w:r>
            <w:proofErr w:type="spellEnd"/>
            <w:r>
              <w:t xml:space="preserve"> </w:t>
            </w:r>
            <w:proofErr w:type="spellStart"/>
            <w:r>
              <w:t>Dinámicas</w:t>
            </w:r>
            <w:proofErr w:type="spellEnd"/>
          </w:p>
        </w:tc>
      </w:tr>
      <w:tr w:rsidR="00156BB4" w:rsidTr="00156BB4" w14:paraId="13BE8F8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400A3FA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79FAD0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gráficas</w:t>
            </w:r>
            <w:proofErr w:type="spellEnd"/>
            <w:r>
              <w:t xml:space="preserve"> de </w:t>
            </w:r>
            <w:proofErr w:type="spellStart"/>
            <w:r>
              <w:t>producción</w:t>
            </w:r>
            <w:proofErr w:type="spellEnd"/>
            <w:r>
              <w:t xml:space="preserve">, </w:t>
            </w:r>
            <w:proofErr w:type="spellStart"/>
            <w:r>
              <w:t>ventas</w:t>
            </w:r>
            <w:proofErr w:type="spellEnd"/>
            <w:r>
              <w:t xml:space="preserve"> y </w:t>
            </w:r>
            <w:proofErr w:type="spellStart"/>
            <w:r>
              <w:t>gastos</w:t>
            </w:r>
            <w:proofErr w:type="spellEnd"/>
            <w:r>
              <w:t>.</w:t>
            </w:r>
          </w:p>
        </w:tc>
      </w:tr>
      <w:tr w:rsidR="00156BB4" w:rsidTr="00156BB4" w14:paraId="164ADB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0953D02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8523F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69F185E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0DF12C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8E024D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71AA9AD3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5878A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9027B6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F45D8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RF-072</w:t>
            </w:r>
          </w:p>
        </w:tc>
      </w:tr>
      <w:tr w:rsidR="00156BB4" w:rsidTr="00156BB4" w14:paraId="3B58FB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BEAF7C7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03063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Predefinidos</w:t>
            </w:r>
            <w:proofErr w:type="spellEnd"/>
          </w:p>
        </w:tc>
      </w:tr>
      <w:tr w:rsidR="00156BB4" w:rsidTr="00156BB4" w14:paraId="674A98E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FC3B45D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1EB348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incluir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predefinidos</w:t>
            </w:r>
            <w:proofErr w:type="spellEnd"/>
            <w:r>
              <w:t xml:space="preserve">: </w:t>
            </w:r>
            <w:proofErr w:type="spellStart"/>
            <w:r>
              <w:t>producción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  <w:r>
              <w:t xml:space="preserve">, </w:t>
            </w:r>
            <w:proofErr w:type="spellStart"/>
            <w:r>
              <w:t>producción</w:t>
            </w:r>
            <w:proofErr w:type="spellEnd"/>
            <w:r>
              <w:t xml:space="preserve"> </w:t>
            </w:r>
            <w:proofErr w:type="spellStart"/>
            <w:r>
              <w:t>pecuaria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  <w:r>
              <w:t xml:space="preserve">, </w:t>
            </w:r>
            <w:proofErr w:type="spellStart"/>
            <w:r>
              <w:t>inventarios</w:t>
            </w:r>
            <w:proofErr w:type="spellEnd"/>
            <w:r>
              <w:t>.</w:t>
            </w:r>
          </w:p>
        </w:tc>
      </w:tr>
      <w:tr w:rsidR="00156BB4" w:rsidTr="00156BB4" w14:paraId="267D54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3D88D7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5B6F2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2EF1707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116BD8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718B1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7F740B7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0E184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E8178A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FDBDE0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RF-073</w:t>
            </w:r>
          </w:p>
        </w:tc>
      </w:tr>
      <w:tr w:rsidR="00156BB4" w:rsidTr="00156BB4" w14:paraId="595344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6AB4A9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45985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Personalizados</w:t>
            </w:r>
            <w:proofErr w:type="spellEnd"/>
          </w:p>
        </w:tc>
      </w:tr>
      <w:tr w:rsidR="00156BB4" w:rsidTr="00156BB4" w14:paraId="157A0DE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A7CB1B2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CB9F85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personalizados</w:t>
            </w:r>
            <w:proofErr w:type="spellEnd"/>
            <w:r>
              <w:t xml:space="preserve"> </w:t>
            </w:r>
            <w:proofErr w:type="spellStart"/>
            <w:r>
              <w:t>seleccionando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 y </w:t>
            </w:r>
            <w:proofErr w:type="spellStart"/>
            <w:r>
              <w:t>filtros</w:t>
            </w:r>
            <w:proofErr w:type="spellEnd"/>
            <w:r>
              <w:t>.</w:t>
            </w:r>
          </w:p>
        </w:tc>
      </w:tr>
      <w:tr w:rsidR="00156BB4" w:rsidTr="00156BB4" w14:paraId="0DE0CB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6745C5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90848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2913AC2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3EE1567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FB7CBD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72C04515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35630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5272C91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AE58CC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RF-074</w:t>
            </w:r>
          </w:p>
        </w:tc>
      </w:tr>
      <w:tr w:rsidR="00156BB4" w:rsidTr="00156BB4" w14:paraId="19FA5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C7FC9F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D7484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Exportar</w:t>
            </w:r>
            <w:proofErr w:type="spellEnd"/>
            <w:r>
              <w:t xml:space="preserve"> a PDF</w:t>
            </w:r>
          </w:p>
        </w:tc>
      </w:tr>
      <w:tr w:rsidR="00156BB4" w:rsidTr="00156BB4" w14:paraId="634DFE1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3C29DE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C2FDD6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  <w:r>
              <w:t xml:space="preserve"> a </w:t>
            </w:r>
            <w:proofErr w:type="spellStart"/>
            <w:r>
              <w:t>formato</w:t>
            </w:r>
            <w:proofErr w:type="spellEnd"/>
            <w:r>
              <w:t xml:space="preserve"> PDF.</w:t>
            </w:r>
          </w:p>
        </w:tc>
      </w:tr>
      <w:tr w:rsidR="00156BB4" w:rsidTr="00156BB4" w14:paraId="0F517A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219258C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C255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532A0EF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3DBE091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542EA7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0F8C8F2B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81A3D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E5D2703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6AE4F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RF-075</w:t>
            </w:r>
          </w:p>
        </w:tc>
      </w:tr>
      <w:tr w:rsidR="00156BB4" w:rsidTr="00156BB4" w14:paraId="58B9A2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1BF947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DAE74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Exportar</w:t>
            </w:r>
            <w:proofErr w:type="spellEnd"/>
            <w:r>
              <w:t xml:space="preserve"> a Excel</w:t>
            </w:r>
          </w:p>
        </w:tc>
      </w:tr>
      <w:tr w:rsidR="00156BB4" w:rsidTr="00156BB4" w14:paraId="591A0F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49D117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8B52A0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a </w:t>
            </w:r>
            <w:proofErr w:type="spellStart"/>
            <w:r>
              <w:t>formato</w:t>
            </w:r>
            <w:proofErr w:type="spellEnd"/>
            <w:r>
              <w:t xml:space="preserve"> Excel (.</w:t>
            </w:r>
            <w:proofErr w:type="spellStart"/>
            <w:r>
              <w:t>xlsx</w:t>
            </w:r>
            <w:proofErr w:type="spellEnd"/>
            <w:r>
              <w:t>).</w:t>
            </w:r>
          </w:p>
        </w:tc>
      </w:tr>
      <w:tr w:rsidR="00156BB4" w:rsidTr="00156BB4" w14:paraId="18823C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DD33C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C17CF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8EAAA0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6713E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8726DC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6D8AECD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EF4A3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5AC194C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653266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RF-076</w:t>
            </w:r>
          </w:p>
        </w:tc>
      </w:tr>
      <w:tr w:rsidR="00156BB4" w:rsidTr="00156BB4" w14:paraId="16F836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A30F874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3B8789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</w:p>
        </w:tc>
      </w:tr>
      <w:tr w:rsidR="00156BB4" w:rsidTr="00156BB4" w14:paraId="41B63F0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B54107B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3092AA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rango</w:t>
            </w:r>
            <w:proofErr w:type="spellEnd"/>
            <w:r>
              <w:t xml:space="preserve"> de </w:t>
            </w:r>
            <w:proofErr w:type="spellStart"/>
            <w:r>
              <w:t>fechas</w:t>
            </w:r>
            <w:proofErr w:type="spellEnd"/>
            <w:r>
              <w:t>.</w:t>
            </w:r>
          </w:p>
        </w:tc>
      </w:tr>
      <w:tr w:rsidR="00156BB4" w:rsidTr="00156BB4" w14:paraId="5B6AD5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79DD5A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D1937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61201C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C89506B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ADEF2B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3BDB7BC6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5B44F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E282927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5BFAF4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RF-077</w:t>
            </w:r>
          </w:p>
        </w:tc>
      </w:tr>
      <w:tr w:rsidR="00156BB4" w:rsidTr="00156BB4" w14:paraId="6F9D49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5D7BE4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A66AA3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Comparativas</w:t>
            </w:r>
            <w:proofErr w:type="spellEnd"/>
          </w:p>
        </w:tc>
      </w:tr>
      <w:tr w:rsidR="00156BB4" w:rsidTr="00156BB4" w14:paraId="102FA9A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009BEEB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0EDDC7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comparar</w:t>
            </w:r>
            <w:proofErr w:type="spellEnd"/>
            <w:r>
              <w:t xml:space="preserve"> </w:t>
            </w:r>
            <w:proofErr w:type="spellStart"/>
            <w:r>
              <w:t>períodos</w:t>
            </w:r>
            <w:proofErr w:type="spellEnd"/>
            <w:r>
              <w:t xml:space="preserve"> (</w:t>
            </w:r>
            <w:proofErr w:type="spellStart"/>
            <w:r>
              <w:t>mes</w:t>
            </w:r>
            <w:proofErr w:type="spellEnd"/>
            <w:r>
              <w:t xml:space="preserve"> actual vs </w:t>
            </w:r>
            <w:proofErr w:type="spellStart"/>
            <w:r>
              <w:t>mes</w:t>
            </w:r>
            <w:proofErr w:type="spellEnd"/>
            <w:r>
              <w:t xml:space="preserve"> anterior, </w:t>
            </w:r>
            <w:proofErr w:type="spellStart"/>
            <w:r>
              <w:t>año</w:t>
            </w:r>
            <w:proofErr w:type="spellEnd"/>
            <w:r>
              <w:t xml:space="preserve"> actual vs </w:t>
            </w:r>
            <w:proofErr w:type="spellStart"/>
            <w:r>
              <w:t>año</w:t>
            </w:r>
            <w:proofErr w:type="spellEnd"/>
            <w:r>
              <w:t xml:space="preserve"> anterior).</w:t>
            </w:r>
          </w:p>
        </w:tc>
      </w:tr>
      <w:tr w:rsidR="00156BB4" w:rsidTr="00156BB4" w14:paraId="04D94D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F8D67A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ECE21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6DBB25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F6E4C4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5714E7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</w:tr>
    </w:tbl>
    <w:p w:rsidR="00156BB4" w:rsidRDefault="00156BB4" w14:paraId="7555E3FC" w14:textId="77777777"/>
    <w:p w:rsidR="00156BB4" w:rsidRDefault="00000000" w14:paraId="7B182AB6" w14:textId="77777777">
      <w:pPr>
        <w:pStyle w:val="Ttulo2"/>
      </w:pPr>
      <w:r>
        <w:t xml:space="preserve">3.9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Notificaciones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44A9F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92B852C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5A0C8F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RF-080</w:t>
            </w:r>
          </w:p>
        </w:tc>
      </w:tr>
      <w:tr w:rsidR="00156BB4" w:rsidTr="00156BB4" w14:paraId="525B3E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DDE369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E092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Sistema</w:t>
            </w:r>
          </w:p>
        </w:tc>
      </w:tr>
      <w:tr w:rsidR="00156BB4" w:rsidTr="00156BB4" w14:paraId="6BC4A96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16EB4AD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F160B8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visuales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dashboard.</w:t>
            </w:r>
          </w:p>
        </w:tc>
      </w:tr>
      <w:tr w:rsidR="00156BB4" w:rsidTr="00156BB4" w14:paraId="153EDE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2A3EE8B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6033C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1662256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7F74AA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4F6AD4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y </w:t>
            </w:r>
            <w:proofErr w:type="spellStart"/>
            <w:r>
              <w:t>Notificaciones</w:t>
            </w:r>
            <w:proofErr w:type="spellEnd"/>
          </w:p>
        </w:tc>
      </w:tr>
    </w:tbl>
    <w:p w:rsidR="00156BB4" w:rsidRDefault="00156BB4" w14:paraId="4E41CB7D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9EF7D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2869E7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273A78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RF-081</w:t>
            </w:r>
          </w:p>
        </w:tc>
      </w:tr>
      <w:tr w:rsidR="00156BB4" w:rsidTr="00156BB4" w14:paraId="28827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3AF6B74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BB9F8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Email</w:t>
            </w:r>
          </w:p>
        </w:tc>
      </w:tr>
      <w:tr w:rsidR="00156BB4" w:rsidTr="00156BB4" w14:paraId="74E3962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0E42F36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CF3ED4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para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>.</w:t>
            </w:r>
          </w:p>
        </w:tc>
      </w:tr>
      <w:tr w:rsidR="00156BB4" w:rsidTr="00156BB4" w14:paraId="525310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A039D8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7BEEB3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04E8ECC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A13F3B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00397F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y </w:t>
            </w:r>
            <w:proofErr w:type="spellStart"/>
            <w:r>
              <w:t>Notificaciones</w:t>
            </w:r>
            <w:proofErr w:type="spellEnd"/>
          </w:p>
        </w:tc>
      </w:tr>
    </w:tbl>
    <w:p w:rsidR="00156BB4" w:rsidRDefault="00156BB4" w14:paraId="76CFEA7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AB950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632AE8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471BF0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RF-082</w:t>
            </w:r>
          </w:p>
        </w:tc>
      </w:tr>
      <w:tr w:rsidR="00156BB4" w:rsidTr="00156BB4" w14:paraId="0C24E7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242948A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F495A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de </w:t>
            </w: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</w:p>
        </w:tc>
      </w:tr>
      <w:tr w:rsidR="00156BB4" w:rsidTr="00156BB4" w14:paraId="78E0910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EE1B10E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352570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alertar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programadas</w:t>
            </w:r>
            <w:proofErr w:type="spellEnd"/>
            <w:r>
              <w:t xml:space="preserve"> </w:t>
            </w:r>
            <w:proofErr w:type="spellStart"/>
            <w:r>
              <w:t>próximas</w:t>
            </w:r>
            <w:proofErr w:type="spellEnd"/>
            <w:r>
              <w:t xml:space="preserve"> a </w:t>
            </w:r>
            <w:proofErr w:type="spellStart"/>
            <w:r>
              <w:t>vencer</w:t>
            </w:r>
            <w:proofErr w:type="spellEnd"/>
            <w:r>
              <w:t>.</w:t>
            </w:r>
          </w:p>
        </w:tc>
      </w:tr>
      <w:tr w:rsidR="00156BB4" w:rsidTr="00156BB4" w14:paraId="472248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A27FD26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B278B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26DA5B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93285F9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24A48D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y </w:t>
            </w:r>
            <w:proofErr w:type="spellStart"/>
            <w:r>
              <w:t>Notificaciones</w:t>
            </w:r>
            <w:proofErr w:type="spellEnd"/>
          </w:p>
        </w:tc>
      </w:tr>
    </w:tbl>
    <w:p w:rsidR="00156BB4" w:rsidRDefault="00156BB4" w14:paraId="21EE1735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6FA56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5FD0B7E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7AEC64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RF-083</w:t>
            </w:r>
          </w:p>
        </w:tc>
      </w:tr>
      <w:tr w:rsidR="00156BB4" w:rsidTr="00156BB4" w14:paraId="273311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CD68216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C49684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Recordatorios</w:t>
            </w:r>
            <w:proofErr w:type="spellEnd"/>
            <w:r>
              <w:t xml:space="preserve"> de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Sanitarios</w:t>
            </w:r>
            <w:proofErr w:type="spellEnd"/>
          </w:p>
        </w:tc>
      </w:tr>
      <w:tr w:rsidR="00156BB4" w:rsidTr="00156BB4" w14:paraId="562FB92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D30C9D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3BBC98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recordar</w:t>
            </w:r>
            <w:proofErr w:type="spellEnd"/>
            <w:r>
              <w:t xml:space="preserve"> </w:t>
            </w:r>
            <w:proofErr w:type="spellStart"/>
            <w:r>
              <w:t>próximas</w:t>
            </w:r>
            <w:proofErr w:type="spellEnd"/>
            <w:r>
              <w:t xml:space="preserve"> </w:t>
            </w:r>
            <w:proofErr w:type="spellStart"/>
            <w:r>
              <w:t>vacunaciones</w:t>
            </w:r>
            <w:proofErr w:type="spellEnd"/>
            <w:r>
              <w:t xml:space="preserve"> o </w:t>
            </w:r>
            <w:proofErr w:type="spellStart"/>
            <w:r>
              <w:t>desparasitaciones</w:t>
            </w:r>
            <w:proofErr w:type="spellEnd"/>
            <w:r>
              <w:t>.</w:t>
            </w:r>
          </w:p>
        </w:tc>
      </w:tr>
      <w:tr w:rsidR="00156BB4" w:rsidTr="00156BB4" w14:paraId="22595C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DFF1D3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D4D1C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0F7E47E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931D08F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71AF03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y </w:t>
            </w:r>
            <w:proofErr w:type="spellStart"/>
            <w:r>
              <w:t>Notificaciones</w:t>
            </w:r>
            <w:proofErr w:type="spellEnd"/>
          </w:p>
        </w:tc>
      </w:tr>
    </w:tbl>
    <w:p w:rsidR="00156BB4" w:rsidRDefault="00156BB4" w14:paraId="7A98F4D4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F3346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8F564A5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92302E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RF-084</w:t>
            </w:r>
          </w:p>
        </w:tc>
      </w:tr>
      <w:tr w:rsidR="00156BB4" w:rsidTr="00156BB4" w14:paraId="6D858C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D24ED53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CB16B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Configurar</w:t>
            </w:r>
            <w:proofErr w:type="spellEnd"/>
            <w:r>
              <w:t xml:space="preserve"> </w:t>
            </w:r>
            <w:proofErr w:type="spellStart"/>
            <w:r>
              <w:t>Preferencias</w:t>
            </w:r>
            <w:proofErr w:type="spellEnd"/>
          </w:p>
        </w:tc>
      </w:tr>
      <w:tr w:rsidR="00156BB4" w:rsidTr="00156BB4" w14:paraId="6DC7B8B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76E055E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2D0C2A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configurar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recibir</w:t>
            </w:r>
            <w:proofErr w:type="spellEnd"/>
            <w:r>
              <w:t>.</w:t>
            </w:r>
          </w:p>
        </w:tc>
      </w:tr>
      <w:tr w:rsidR="00156BB4" w:rsidTr="00156BB4" w14:paraId="625D0A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206F61D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01C8D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503FB00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65E951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58952F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Alertas</w:t>
            </w:r>
            <w:proofErr w:type="spellEnd"/>
            <w:r>
              <w:t xml:space="preserve"> y </w:t>
            </w:r>
            <w:proofErr w:type="spellStart"/>
            <w:r>
              <w:t>Notificaciones</w:t>
            </w:r>
            <w:proofErr w:type="spellEnd"/>
          </w:p>
        </w:tc>
      </w:tr>
    </w:tbl>
    <w:p w:rsidR="00156BB4" w:rsidRDefault="00156BB4" w14:paraId="36500901" w14:textId="77777777"/>
    <w:p w:rsidR="00156BB4" w:rsidRDefault="00000000" w14:paraId="377641C2" w14:textId="77777777">
      <w:r>
        <w:br w:type="page"/>
      </w:r>
    </w:p>
    <w:p w:rsidR="00156BB4" w:rsidRDefault="00000000" w14:paraId="4EC57383" w14:textId="77777777">
      <w:pPr>
        <w:pStyle w:val="Ttulo1"/>
      </w:pPr>
      <w:r>
        <w:t>4. REQUISITOS NO FUNCIONALES</w:t>
      </w:r>
    </w:p>
    <w:p w:rsidR="00156BB4" w:rsidRDefault="00000000" w14:paraId="07ED3FBC" w14:textId="77777777">
      <w:r>
        <w:t xml:space="preserve">Los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con un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(RNF-XXX).</w:t>
      </w:r>
    </w:p>
    <w:p w:rsidR="00156BB4" w:rsidRDefault="00000000" w14:paraId="33B2CC4A" w14:textId="77777777">
      <w:pPr>
        <w:pStyle w:val="Ttulo2"/>
      </w:pPr>
      <w:r>
        <w:t xml:space="preserve">4.1 </w:t>
      </w:r>
      <w:proofErr w:type="spellStart"/>
      <w:r>
        <w:t>Rendimiento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4E3833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D54072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BA4307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RNF-001</w:t>
            </w:r>
          </w:p>
        </w:tc>
      </w:tr>
      <w:tr w:rsidR="00156BB4" w:rsidTr="00156BB4" w14:paraId="7EB241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2DD435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432DF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Carga</w:t>
            </w:r>
            <w:proofErr w:type="spellEnd"/>
            <w:r>
              <w:t xml:space="preserve"> de </w:t>
            </w:r>
            <w:proofErr w:type="spellStart"/>
            <w:r>
              <w:t>Páginas</w:t>
            </w:r>
            <w:proofErr w:type="spellEnd"/>
          </w:p>
        </w:tc>
      </w:tr>
      <w:tr w:rsidR="00156BB4" w:rsidTr="00156BB4" w14:paraId="631C4F9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77C0AE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CBA535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Las </w:t>
            </w:r>
            <w:proofErr w:type="spellStart"/>
            <w:r>
              <w:t>páginas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cargar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de 3 </w:t>
            </w:r>
            <w:proofErr w:type="spellStart"/>
            <w:r>
              <w:t>segundos</w:t>
            </w:r>
            <w:proofErr w:type="spellEnd"/>
            <w:r>
              <w:t xml:space="preserve"> con </w:t>
            </w:r>
            <w:proofErr w:type="spellStart"/>
            <w:r>
              <w:t>conexión</w:t>
            </w:r>
            <w:proofErr w:type="spellEnd"/>
            <w:r>
              <w:t xml:space="preserve"> de internet </w:t>
            </w:r>
            <w:proofErr w:type="spellStart"/>
            <w:r>
              <w:t>estándar</w:t>
            </w:r>
            <w:proofErr w:type="spellEnd"/>
            <w:r>
              <w:t>.</w:t>
            </w:r>
          </w:p>
        </w:tc>
      </w:tr>
      <w:tr w:rsidR="00156BB4" w:rsidTr="00156BB4" w14:paraId="05FDA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026B1B8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77CB3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95DE5D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F95356C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A2F730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Rendimiento</w:t>
            </w:r>
            <w:proofErr w:type="spellEnd"/>
          </w:p>
        </w:tc>
      </w:tr>
    </w:tbl>
    <w:p w:rsidR="00156BB4" w:rsidRDefault="00156BB4" w14:paraId="4246FEFC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3F472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8B0E4E3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5499C0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RNF-002</w:t>
            </w:r>
          </w:p>
        </w:tc>
      </w:tr>
      <w:tr w:rsidR="00156BB4" w:rsidTr="00156BB4" w14:paraId="06A8CF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3D648A9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EAE7A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Respuesta</w:t>
            </w:r>
            <w:proofErr w:type="spellEnd"/>
            <w:r>
              <w:t xml:space="preserve"> de </w:t>
            </w:r>
            <w:proofErr w:type="spellStart"/>
            <w:r>
              <w:t>Consultas</w:t>
            </w:r>
            <w:proofErr w:type="spellEnd"/>
          </w:p>
        </w:tc>
      </w:tr>
      <w:tr w:rsidR="00156BB4" w:rsidTr="00156BB4" w14:paraId="7D7EEE7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5340049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6FB9B3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Las </w:t>
            </w:r>
            <w:proofErr w:type="spellStart"/>
            <w:r>
              <w:t>consultas</w:t>
            </w:r>
            <w:proofErr w:type="spellEnd"/>
            <w:r>
              <w:t xml:space="preserve"> a la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responder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de 2 </w:t>
            </w:r>
            <w:proofErr w:type="spellStart"/>
            <w:r>
              <w:t>segundos</w:t>
            </w:r>
            <w:proofErr w:type="spellEnd"/>
            <w:r>
              <w:t>.</w:t>
            </w:r>
          </w:p>
        </w:tc>
      </w:tr>
      <w:tr w:rsidR="00156BB4" w:rsidTr="00156BB4" w14:paraId="729E5C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98E2DE2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E82FF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C892A3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0577807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6A46A2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Rendimiento</w:t>
            </w:r>
            <w:proofErr w:type="spellEnd"/>
          </w:p>
        </w:tc>
      </w:tr>
    </w:tbl>
    <w:p w:rsidR="00156BB4" w:rsidRDefault="00156BB4" w14:paraId="55247357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D365D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269ACC4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B15C5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RNF-003</w:t>
            </w:r>
          </w:p>
        </w:tc>
      </w:tr>
      <w:tr w:rsidR="00156BB4" w:rsidTr="00156BB4" w14:paraId="7584E2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99D35FB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F2CD2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Generación</w:t>
            </w:r>
            <w:proofErr w:type="spellEnd"/>
            <w:r>
              <w:t xml:space="preserve"> de </w:t>
            </w:r>
            <w:proofErr w:type="spellStart"/>
            <w:r>
              <w:t>Reportes</w:t>
            </w:r>
            <w:proofErr w:type="spellEnd"/>
          </w:p>
        </w:tc>
      </w:tr>
      <w:tr w:rsidR="00156BB4" w:rsidTr="00156BB4" w14:paraId="084899E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5FF698A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2808A5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Los </w:t>
            </w: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generarse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de 5 </w:t>
            </w:r>
            <w:proofErr w:type="spellStart"/>
            <w:r>
              <w:t>segundos</w:t>
            </w:r>
            <w:proofErr w:type="spellEnd"/>
            <w:r>
              <w:t xml:space="preserve"> para datasets de hasta 10,000 </w:t>
            </w:r>
            <w:proofErr w:type="spellStart"/>
            <w:r>
              <w:t>registros</w:t>
            </w:r>
            <w:proofErr w:type="spellEnd"/>
            <w:r>
              <w:t>.</w:t>
            </w:r>
          </w:p>
        </w:tc>
      </w:tr>
      <w:tr w:rsidR="00156BB4" w:rsidTr="00156BB4" w14:paraId="1E5508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44417E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35566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B15225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F3434C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D8753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Rendimiento</w:t>
            </w:r>
            <w:proofErr w:type="spellEnd"/>
          </w:p>
        </w:tc>
      </w:tr>
    </w:tbl>
    <w:p w:rsidR="00156BB4" w:rsidRDefault="00156BB4" w14:paraId="14D3EE6E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1607DC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16E9E9F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BC7F7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RNF-004</w:t>
            </w:r>
          </w:p>
        </w:tc>
      </w:tr>
      <w:tr w:rsidR="00156BB4" w:rsidTr="00156BB4" w14:paraId="380F95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DC57456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B0CE0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Concurrentes</w:t>
            </w:r>
            <w:proofErr w:type="spellEnd"/>
          </w:p>
        </w:tc>
      </w:tr>
      <w:tr w:rsidR="00156BB4" w:rsidTr="00156BB4" w14:paraId="29680A2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8DBE23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681B77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soportar</w:t>
            </w:r>
            <w:proofErr w:type="spellEnd"/>
            <w:r>
              <w:t xml:space="preserve"> al </w:t>
            </w:r>
            <w:proofErr w:type="spellStart"/>
            <w:r>
              <w:t>menos</w:t>
            </w:r>
            <w:proofErr w:type="spellEnd"/>
            <w:r>
              <w:t xml:space="preserve"> 50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concurrentes</w:t>
            </w:r>
            <w:proofErr w:type="spellEnd"/>
            <w:r>
              <w:t xml:space="preserve"> sin </w:t>
            </w:r>
            <w:proofErr w:type="spellStart"/>
            <w:r>
              <w:t>degradación</w:t>
            </w:r>
            <w:proofErr w:type="spellEnd"/>
            <w:r>
              <w:t xml:space="preserve"> de </w:t>
            </w:r>
            <w:proofErr w:type="spellStart"/>
            <w:r>
              <w:t>rendimiento</w:t>
            </w:r>
            <w:proofErr w:type="spellEnd"/>
            <w:r>
              <w:t>.</w:t>
            </w:r>
          </w:p>
        </w:tc>
      </w:tr>
      <w:tr w:rsidR="00156BB4" w:rsidTr="00156BB4" w14:paraId="0DECA7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75A3D4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BEEA9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C00023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AE58233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1C0C98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Rendimiento</w:t>
            </w:r>
            <w:proofErr w:type="spellEnd"/>
          </w:p>
        </w:tc>
      </w:tr>
    </w:tbl>
    <w:p w:rsidR="00156BB4" w:rsidRDefault="00156BB4" w14:paraId="67616DA3" w14:textId="77777777"/>
    <w:p w:rsidR="00156BB4" w:rsidRDefault="00000000" w14:paraId="1FB803DF" w14:textId="77777777">
      <w:pPr>
        <w:pStyle w:val="Ttulo2"/>
      </w:pPr>
      <w:r>
        <w:t xml:space="preserve">4.2 </w:t>
      </w:r>
      <w:proofErr w:type="spellStart"/>
      <w:r>
        <w:t>Seguridad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7D74C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1794CF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589859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RNF-010</w:t>
            </w:r>
          </w:p>
        </w:tc>
      </w:tr>
      <w:tr w:rsidR="00156BB4" w:rsidTr="00156BB4" w14:paraId="0E2463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9ACDE61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7DC01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Encriptación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</w:tr>
      <w:tr w:rsidR="00156BB4" w:rsidTr="00156BB4" w14:paraId="108596E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50F992B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273D37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contraseñas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almacenarse</w:t>
            </w:r>
            <w:proofErr w:type="spellEnd"/>
            <w:r>
              <w:t xml:space="preserve"> </w:t>
            </w:r>
            <w:proofErr w:type="spellStart"/>
            <w:r>
              <w:t>encriptadas</w:t>
            </w:r>
            <w:proofErr w:type="spellEnd"/>
            <w:r>
              <w:t xml:space="preserve"> </w:t>
            </w:r>
            <w:proofErr w:type="spellStart"/>
            <w:r>
              <w:t>usando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o SHA-256.</w:t>
            </w:r>
          </w:p>
        </w:tc>
      </w:tr>
      <w:tr w:rsidR="00156BB4" w:rsidTr="00156BB4" w14:paraId="7F4C7E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FFB586F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87C9A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A6A759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495134E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61262F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012E0AFC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53C2A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E6812F4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9ABF75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RNF-011</w:t>
            </w:r>
          </w:p>
        </w:tc>
      </w:tr>
      <w:tr w:rsidR="00156BB4" w:rsidTr="00156BB4" w14:paraId="4E704B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046D481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8534A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Conexión</w:t>
            </w:r>
            <w:proofErr w:type="spellEnd"/>
            <w:r>
              <w:t xml:space="preserve"> HTTPS</w:t>
            </w:r>
          </w:p>
        </w:tc>
      </w:tr>
      <w:tr w:rsidR="00156BB4" w:rsidTr="00156BB4" w14:paraId="69B7B33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50044C7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65B5AD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usar</w:t>
            </w:r>
            <w:proofErr w:type="spellEnd"/>
            <w:r>
              <w:t xml:space="preserve"> </w:t>
            </w:r>
            <w:proofErr w:type="spellStart"/>
            <w:r>
              <w:t>protocolo</w:t>
            </w:r>
            <w:proofErr w:type="spellEnd"/>
            <w:r>
              <w:t xml:space="preserve"> HTTPS para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comunicaciones</w:t>
            </w:r>
            <w:proofErr w:type="spellEnd"/>
            <w:r>
              <w:t>.</w:t>
            </w:r>
          </w:p>
        </w:tc>
      </w:tr>
      <w:tr w:rsidR="00156BB4" w:rsidTr="00156BB4" w14:paraId="333FBD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762C35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2EC6D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3C098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F4C5E20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FC3C09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7EAD2E28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F03B0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4D0BF86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7504F6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RNF-012</w:t>
            </w:r>
          </w:p>
        </w:tc>
      </w:tr>
      <w:tr w:rsidR="00156BB4" w:rsidTr="00156BB4" w14:paraId="7B3BD0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B9B2A5D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AB4F5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Protección</w:t>
            </w:r>
            <w:proofErr w:type="spellEnd"/>
            <w:r>
              <w:t xml:space="preserve"> SQL Injection</w:t>
            </w:r>
          </w:p>
        </w:tc>
      </w:tr>
      <w:tr w:rsidR="00156BB4" w:rsidTr="00156BB4" w14:paraId="7677FE7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0CBC7C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4BB09E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usar</w:t>
            </w:r>
            <w:proofErr w:type="spellEnd"/>
            <w:r>
              <w:t xml:space="preserve"> </w:t>
            </w: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preparadas</w:t>
            </w:r>
            <w:proofErr w:type="spellEnd"/>
            <w:r>
              <w:t xml:space="preserve"> para </w:t>
            </w:r>
            <w:proofErr w:type="spellStart"/>
            <w:r>
              <w:t>prevenir</w:t>
            </w:r>
            <w:proofErr w:type="spellEnd"/>
            <w:r>
              <w:t xml:space="preserve"> </w:t>
            </w:r>
            <w:proofErr w:type="spellStart"/>
            <w:r>
              <w:t>inyección</w:t>
            </w:r>
            <w:proofErr w:type="spellEnd"/>
            <w:r>
              <w:t xml:space="preserve"> SQL.</w:t>
            </w:r>
          </w:p>
        </w:tc>
      </w:tr>
      <w:tr w:rsidR="00156BB4" w:rsidTr="00156BB4" w14:paraId="2A531D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46A1EB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629BD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FAF863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1928F73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E961BA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6BBD0728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B7059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C86A3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C9E996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RNF-013</w:t>
            </w:r>
          </w:p>
        </w:tc>
      </w:tr>
      <w:tr w:rsidR="00156BB4" w:rsidTr="00156BB4" w14:paraId="6EC580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026E6E8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F7536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Protección</w:t>
            </w:r>
            <w:proofErr w:type="spellEnd"/>
            <w:r>
              <w:t xml:space="preserve"> XSS</w:t>
            </w:r>
          </w:p>
        </w:tc>
      </w:tr>
      <w:tr w:rsidR="00156BB4" w:rsidTr="00156BB4" w14:paraId="22F61AC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9DD3A95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71D1D3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validar</w:t>
            </w:r>
            <w:proofErr w:type="spellEnd"/>
            <w:r>
              <w:t xml:space="preserve"> y </w:t>
            </w:r>
            <w:proofErr w:type="spellStart"/>
            <w:r>
              <w:t>sanitizar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las entradas de </w:t>
            </w:r>
            <w:proofErr w:type="spellStart"/>
            <w:r>
              <w:t>usuario</w:t>
            </w:r>
            <w:proofErr w:type="spellEnd"/>
            <w:r>
              <w:t xml:space="preserve"> para </w:t>
            </w:r>
            <w:proofErr w:type="spellStart"/>
            <w:r>
              <w:t>prevenir</w:t>
            </w:r>
            <w:proofErr w:type="spellEnd"/>
            <w:r>
              <w:t xml:space="preserve"> XSS.</w:t>
            </w:r>
          </w:p>
        </w:tc>
      </w:tr>
      <w:tr w:rsidR="00156BB4" w:rsidTr="00156BB4" w14:paraId="0B6BF4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66DF153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2CFDD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DAA886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7A1090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7E37FC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5240BD33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74D96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A7342F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1899CB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RNF-014</w:t>
            </w:r>
          </w:p>
        </w:tc>
      </w:tr>
      <w:tr w:rsidR="00156BB4" w:rsidTr="00156BB4" w14:paraId="6D39FF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6A6031B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D220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Backup </w:t>
            </w:r>
            <w:proofErr w:type="spellStart"/>
            <w:r>
              <w:t>Automático</w:t>
            </w:r>
            <w:proofErr w:type="spellEnd"/>
          </w:p>
        </w:tc>
      </w:tr>
      <w:tr w:rsidR="00156BB4" w:rsidTr="00156BB4" w14:paraId="5A0A7D8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51DE499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6D7A61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respaldo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de la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diariamente</w:t>
            </w:r>
            <w:proofErr w:type="spellEnd"/>
            <w:r>
              <w:t>.</w:t>
            </w:r>
          </w:p>
        </w:tc>
      </w:tr>
      <w:tr w:rsidR="00156BB4" w:rsidTr="00156BB4" w14:paraId="269A1C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F7F0D2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82821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7482C5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13B44B5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C78BB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06DA261B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81118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9F49021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64A364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RNF-015</w:t>
            </w:r>
          </w:p>
        </w:tc>
      </w:tr>
      <w:tr w:rsidR="00156BB4" w:rsidTr="00156BB4" w14:paraId="2C504C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2D3EDB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753FE5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Auditoría</w:t>
            </w:r>
            <w:proofErr w:type="spellEnd"/>
            <w:r>
              <w:t xml:space="preserve"> de </w:t>
            </w:r>
            <w:proofErr w:type="spellStart"/>
            <w:r>
              <w:t>Acciones</w:t>
            </w:r>
            <w:proofErr w:type="spellEnd"/>
          </w:p>
        </w:tc>
      </w:tr>
      <w:tr w:rsidR="00156BB4" w:rsidTr="00156BB4" w14:paraId="0B3853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F81AA3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C6CF67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registrar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acciones</w:t>
            </w:r>
            <w:proofErr w:type="spellEnd"/>
            <w:r>
              <w:t xml:space="preserve"> de </w:t>
            </w:r>
            <w:proofErr w:type="spellStart"/>
            <w:r>
              <w:t>modificación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y hora.</w:t>
            </w:r>
          </w:p>
        </w:tc>
      </w:tr>
      <w:tr w:rsidR="00156BB4" w:rsidTr="00156BB4" w14:paraId="1920AB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AEE036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804BF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7A0008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571B5FD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65F788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30401B7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AAA41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669C24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24FCE4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RNF-016</w:t>
            </w:r>
          </w:p>
        </w:tc>
      </w:tr>
      <w:tr w:rsidR="00156BB4" w:rsidTr="00156BB4" w14:paraId="2BB8F0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08CA5D2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EC236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Protección</w:t>
            </w:r>
            <w:proofErr w:type="spellEnd"/>
            <w:r>
              <w:t xml:space="preserve"> CSRF</w:t>
            </w:r>
          </w:p>
        </w:tc>
      </w:tr>
      <w:tr w:rsidR="00156BB4" w:rsidTr="00156BB4" w14:paraId="7643BC6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0E0F4EE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121519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implementar</w:t>
            </w:r>
            <w:proofErr w:type="spellEnd"/>
            <w:r>
              <w:t xml:space="preserve"> tokens CSRF para </w:t>
            </w:r>
            <w:proofErr w:type="spellStart"/>
            <w:r>
              <w:t>proteger</w:t>
            </w:r>
            <w:proofErr w:type="spellEnd"/>
            <w:r>
              <w:t xml:space="preserve"> </w:t>
            </w:r>
            <w:proofErr w:type="spellStart"/>
            <w:r>
              <w:t>formularios</w:t>
            </w:r>
            <w:proofErr w:type="spellEnd"/>
            <w:r>
              <w:t>.</w:t>
            </w:r>
          </w:p>
        </w:tc>
      </w:tr>
      <w:tr w:rsidR="00156BB4" w:rsidTr="00156BB4" w14:paraId="11A768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F9EF417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006D8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416FE2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E7284E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A615C1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Seguridad</w:t>
            </w:r>
            <w:proofErr w:type="spellEnd"/>
          </w:p>
        </w:tc>
      </w:tr>
    </w:tbl>
    <w:p w:rsidR="00156BB4" w:rsidRDefault="00156BB4" w14:paraId="7121EF0B" w14:textId="77777777"/>
    <w:p w:rsidR="00156BB4" w:rsidRDefault="00000000" w14:paraId="3DDC6C03" w14:textId="77777777">
      <w:r>
        <w:br w:type="page"/>
      </w:r>
    </w:p>
    <w:p w:rsidR="00156BB4" w:rsidRDefault="00000000" w14:paraId="4C288209" w14:textId="77777777">
      <w:pPr>
        <w:pStyle w:val="Ttulo2"/>
      </w:pPr>
      <w:r>
        <w:t xml:space="preserve">4.3 </w:t>
      </w:r>
      <w:proofErr w:type="spellStart"/>
      <w:r>
        <w:t>Usabilidad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2AF05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9117008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D03B7C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RNF-020</w:t>
            </w:r>
          </w:p>
        </w:tc>
      </w:tr>
      <w:tr w:rsidR="00156BB4" w:rsidTr="00156BB4" w14:paraId="1B3AB9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F76750F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E7575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Intuitiva</w:t>
            </w:r>
            <w:proofErr w:type="spellEnd"/>
          </w:p>
        </w:tc>
      </w:tr>
      <w:tr w:rsidR="00156BB4" w:rsidTr="00156BB4" w14:paraId="1EF3052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6E2B60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26D1CB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 </w:t>
            </w: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y </w:t>
            </w:r>
            <w:proofErr w:type="spellStart"/>
            <w:r>
              <w:t>fácil</w:t>
            </w:r>
            <w:proofErr w:type="spellEnd"/>
            <w:r>
              <w:t xml:space="preserve"> de </w:t>
            </w:r>
            <w:proofErr w:type="spellStart"/>
            <w:r>
              <w:t>usar</w:t>
            </w:r>
            <w:proofErr w:type="spellEnd"/>
            <w:r>
              <w:t xml:space="preserve">, </w:t>
            </w:r>
            <w:proofErr w:type="spellStart"/>
            <w:r>
              <w:t>requiriendo</w:t>
            </w:r>
            <w:proofErr w:type="spellEnd"/>
            <w:r>
              <w:t xml:space="preserve"> </w:t>
            </w:r>
            <w:proofErr w:type="spellStart"/>
            <w:r>
              <w:t>capacitación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>.</w:t>
            </w:r>
          </w:p>
        </w:tc>
      </w:tr>
      <w:tr w:rsidR="00156BB4" w:rsidTr="00156BB4" w14:paraId="6E800F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C1961E3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4CD2E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9FC313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1E9E104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46A383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</w:t>
            </w:r>
            <w:proofErr w:type="spellEnd"/>
          </w:p>
        </w:tc>
      </w:tr>
    </w:tbl>
    <w:p w:rsidR="00156BB4" w:rsidRDefault="00156BB4" w14:paraId="1AF8AF2C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77372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164FA8F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9ED160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RNF-021</w:t>
            </w:r>
          </w:p>
        </w:tc>
      </w:tr>
      <w:tr w:rsidR="00156BB4" w:rsidTr="00156BB4" w14:paraId="031C92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2FD3FF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88AE2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Mensajes</w:t>
            </w:r>
            <w:proofErr w:type="spellEnd"/>
            <w:r>
              <w:t xml:space="preserve"> de Error Claros</w:t>
            </w:r>
          </w:p>
        </w:tc>
      </w:tr>
      <w:tr w:rsidR="00156BB4" w:rsidTr="00156BB4" w14:paraId="798F5BA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A201BC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CD6051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mensajes</w:t>
            </w:r>
            <w:proofErr w:type="spellEnd"/>
            <w:r>
              <w:t xml:space="preserve"> de error </w:t>
            </w:r>
            <w:proofErr w:type="spellStart"/>
            <w:r>
              <w:t>descriptivos</w:t>
            </w:r>
            <w:proofErr w:type="spellEnd"/>
            <w:r>
              <w:t xml:space="preserve"> y </w:t>
            </w:r>
            <w:proofErr w:type="spellStart"/>
            <w:r>
              <w:t>orientados</w:t>
            </w:r>
            <w:proofErr w:type="spellEnd"/>
            <w:r>
              <w:t xml:space="preserve"> a </w:t>
            </w:r>
            <w:proofErr w:type="spellStart"/>
            <w:r>
              <w:t>solución</w:t>
            </w:r>
            <w:proofErr w:type="spellEnd"/>
            <w:r>
              <w:t>.</w:t>
            </w:r>
          </w:p>
        </w:tc>
      </w:tr>
      <w:tr w:rsidR="00156BB4" w:rsidTr="00156BB4" w14:paraId="65E45B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BBB733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13F56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BE4929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490B8C1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F0C74A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</w:t>
            </w:r>
            <w:proofErr w:type="spellEnd"/>
          </w:p>
        </w:tc>
      </w:tr>
    </w:tbl>
    <w:p w:rsidR="00156BB4" w:rsidRDefault="00156BB4" w14:paraId="6AD7CBB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7BCA3E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3AE51A3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17EE2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RNF-022</w:t>
            </w:r>
          </w:p>
        </w:tc>
      </w:tr>
      <w:tr w:rsidR="00156BB4" w:rsidTr="00156BB4" w14:paraId="4BC933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C869B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B8D03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Diseño</w:t>
            </w:r>
            <w:proofErr w:type="spellEnd"/>
            <w:r>
              <w:t xml:space="preserve"> Responsive</w:t>
            </w:r>
          </w:p>
        </w:tc>
      </w:tr>
      <w:tr w:rsidR="00156BB4" w:rsidTr="00156BB4" w14:paraId="2FD1B9B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0DA084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77D5FD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 </w:t>
            </w: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adaptarse</w:t>
            </w:r>
            <w:proofErr w:type="spellEnd"/>
            <w:r>
              <w:t xml:space="preserve"> a </w:t>
            </w:r>
            <w:proofErr w:type="spellStart"/>
            <w:r>
              <w:t>dispositivos</w:t>
            </w:r>
            <w:proofErr w:type="spellEnd"/>
            <w:r>
              <w:t xml:space="preserve"> con </w:t>
            </w:r>
            <w:proofErr w:type="spellStart"/>
            <w:r>
              <w:t>pantallas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320px de ancho.</w:t>
            </w:r>
          </w:p>
        </w:tc>
      </w:tr>
      <w:tr w:rsidR="00156BB4" w:rsidTr="00156BB4" w14:paraId="1AF5CC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BCE1F76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D99A90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2813ECA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AB9B9C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C7D904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</w:t>
            </w:r>
            <w:proofErr w:type="spellEnd"/>
          </w:p>
        </w:tc>
      </w:tr>
    </w:tbl>
    <w:p w:rsidR="00156BB4" w:rsidRDefault="00156BB4" w14:paraId="1F6975E4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C8DFC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BDC756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390FED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RNF-023</w:t>
            </w:r>
          </w:p>
        </w:tc>
      </w:tr>
      <w:tr w:rsidR="00156BB4" w:rsidTr="00156BB4" w14:paraId="513891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E2A73F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DAEAD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Accesibilidad</w:t>
            </w:r>
            <w:proofErr w:type="spellEnd"/>
          </w:p>
        </w:tc>
      </w:tr>
      <w:tr w:rsidR="00156BB4" w:rsidTr="00156BB4" w14:paraId="1B3752D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237246F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87D551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accesible</w:t>
            </w:r>
            <w:proofErr w:type="spellEnd"/>
            <w:r>
              <w:t xml:space="preserve"> para </w:t>
            </w:r>
            <w:proofErr w:type="spellStart"/>
            <w:r>
              <w:t>usuarios</w:t>
            </w:r>
            <w:proofErr w:type="spellEnd"/>
            <w:r>
              <w:t xml:space="preserve"> con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capacidades</w:t>
            </w:r>
            <w:proofErr w:type="spellEnd"/>
            <w:r>
              <w:t xml:space="preserve"> </w:t>
            </w:r>
            <w:proofErr w:type="spellStart"/>
            <w:r>
              <w:t>visuales</w:t>
            </w:r>
            <w:proofErr w:type="spellEnd"/>
            <w:r>
              <w:t xml:space="preserve"> (</w:t>
            </w:r>
            <w:proofErr w:type="spellStart"/>
            <w:r>
              <w:t>contraste</w:t>
            </w:r>
            <w:proofErr w:type="spellEnd"/>
            <w:r>
              <w:t xml:space="preserve">, </w:t>
            </w:r>
            <w:proofErr w:type="spellStart"/>
            <w:r>
              <w:t>tamaño</w:t>
            </w:r>
            <w:proofErr w:type="spellEnd"/>
            <w:r>
              <w:t xml:space="preserve"> de </w:t>
            </w:r>
            <w:proofErr w:type="spellStart"/>
            <w:r>
              <w:t>fuente</w:t>
            </w:r>
            <w:proofErr w:type="spellEnd"/>
            <w:r>
              <w:t>).</w:t>
            </w:r>
          </w:p>
        </w:tc>
      </w:tr>
      <w:tr w:rsidR="00156BB4" w:rsidTr="00156BB4" w14:paraId="0571F4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471E503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06B74F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11BEBB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C37FDC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A0D08E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</w:t>
            </w:r>
            <w:proofErr w:type="spellEnd"/>
          </w:p>
        </w:tc>
      </w:tr>
    </w:tbl>
    <w:p w:rsidR="00156BB4" w:rsidRDefault="00156BB4" w14:paraId="172EF592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2180F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8FA1F3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444E52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RNF-024</w:t>
            </w:r>
          </w:p>
        </w:tc>
      </w:tr>
      <w:tr w:rsidR="00156BB4" w:rsidTr="00156BB4" w14:paraId="7D1DB2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01248D7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88122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Consistencia</w:t>
            </w:r>
            <w:proofErr w:type="spellEnd"/>
            <w:r>
              <w:t xml:space="preserve"> Visual</w:t>
            </w:r>
          </w:p>
        </w:tc>
      </w:tr>
      <w:tr w:rsidR="00156BB4" w:rsidTr="00156BB4" w14:paraId="10A30ED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75C7BC6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2054E8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consistente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páginas</w:t>
            </w:r>
            <w:proofErr w:type="spellEnd"/>
            <w:r>
              <w:t>.</w:t>
            </w:r>
          </w:p>
        </w:tc>
      </w:tr>
      <w:tr w:rsidR="00156BB4" w:rsidTr="00156BB4" w14:paraId="6D5D5D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A7C96CF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8B25B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74E4A2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1DF3A92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BD6B79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</w:t>
            </w:r>
            <w:proofErr w:type="spellEnd"/>
          </w:p>
        </w:tc>
      </w:tr>
    </w:tbl>
    <w:p w:rsidR="00156BB4" w:rsidRDefault="00156BB4" w14:paraId="717F0D95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228A3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2390A6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1512C9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RNF-025</w:t>
            </w:r>
          </w:p>
        </w:tc>
      </w:tr>
      <w:tr w:rsidR="00156BB4" w:rsidTr="00156BB4" w14:paraId="5F2987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C23AE5A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FE494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Ayuda</w:t>
            </w:r>
            <w:proofErr w:type="spellEnd"/>
            <w:r>
              <w:t xml:space="preserve"> Contextual</w:t>
            </w:r>
          </w:p>
        </w:tc>
      </w:tr>
      <w:tr w:rsidR="00156BB4" w:rsidTr="00156BB4" w14:paraId="5E91DCC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73A1F85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BD8286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proporcionar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  <w:r>
              <w:t xml:space="preserve"> contextual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formularios</w:t>
            </w:r>
            <w:proofErr w:type="spellEnd"/>
            <w:r>
              <w:t xml:space="preserve"> </w:t>
            </w:r>
            <w:proofErr w:type="spellStart"/>
            <w:r>
              <w:t>complejos</w:t>
            </w:r>
            <w:proofErr w:type="spellEnd"/>
            <w:r>
              <w:t>.</w:t>
            </w:r>
          </w:p>
        </w:tc>
      </w:tr>
      <w:tr w:rsidR="00156BB4" w:rsidTr="00156BB4" w14:paraId="6A3A9C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CCF28A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256E2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3FBDFB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589968C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A615B6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</w:t>
            </w:r>
            <w:proofErr w:type="spellEnd"/>
          </w:p>
        </w:tc>
      </w:tr>
    </w:tbl>
    <w:p w:rsidR="00156BB4" w:rsidRDefault="00156BB4" w14:paraId="60C19DBB" w14:textId="77777777"/>
    <w:p w:rsidR="00156BB4" w:rsidRDefault="00000000" w14:paraId="7ECD089D" w14:textId="77777777">
      <w:pPr>
        <w:pStyle w:val="Ttulo2"/>
      </w:pPr>
      <w:r>
        <w:t xml:space="preserve">4.4 </w:t>
      </w:r>
      <w:proofErr w:type="spellStart"/>
      <w:r>
        <w:t>Confiabilidad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2EE7D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AD06EA4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493149F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RNF-030</w:t>
            </w:r>
          </w:p>
        </w:tc>
      </w:tr>
      <w:tr w:rsidR="00156BB4" w:rsidTr="00156BB4" w14:paraId="1DE893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251F810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DA63F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Disponibilidad</w:t>
            </w:r>
            <w:proofErr w:type="spellEnd"/>
          </w:p>
        </w:tc>
      </w:tr>
      <w:tr w:rsidR="00156BB4" w:rsidTr="00156BB4" w14:paraId="34DDDE9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E732F2B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3E5759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  <w:r>
              <w:t xml:space="preserve"> del 99% </w:t>
            </w:r>
            <w:proofErr w:type="spellStart"/>
            <w:r>
              <w:t>mensual</w:t>
            </w:r>
            <w:proofErr w:type="spellEnd"/>
            <w:r>
              <w:t>.</w:t>
            </w:r>
          </w:p>
        </w:tc>
      </w:tr>
      <w:tr w:rsidR="00156BB4" w:rsidTr="00156BB4" w14:paraId="517BDC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EB0A5BD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9D312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4ED310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7B5D257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553117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Confiabilidad</w:t>
            </w:r>
            <w:proofErr w:type="spellEnd"/>
          </w:p>
        </w:tc>
      </w:tr>
    </w:tbl>
    <w:p w:rsidR="00156BB4" w:rsidRDefault="00156BB4" w14:paraId="12261C2B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93943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B135332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F6B7A2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RNF-031</w:t>
            </w:r>
          </w:p>
        </w:tc>
      </w:tr>
      <w:tr w:rsidR="00156BB4" w:rsidTr="00156BB4" w14:paraId="40F9B6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4DD1EC5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1F221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Recuperación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</w:p>
        </w:tc>
      </w:tr>
      <w:tr w:rsidR="00156BB4" w:rsidTr="00156BB4" w14:paraId="67EA77C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6DC480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BC38C4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recuperarse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  <w:r>
              <w:t xml:space="preserve"> no </w:t>
            </w:r>
            <w:proofErr w:type="spellStart"/>
            <w:r>
              <w:t>críticos</w:t>
            </w:r>
            <w:proofErr w:type="spellEnd"/>
            <w:r>
              <w:t>.</w:t>
            </w:r>
          </w:p>
        </w:tc>
      </w:tr>
      <w:tr w:rsidR="00156BB4" w:rsidTr="00156BB4" w14:paraId="57B90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9021FA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18433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228F70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F93882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9DB03A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Confiabilidad</w:t>
            </w:r>
            <w:proofErr w:type="spellEnd"/>
          </w:p>
        </w:tc>
      </w:tr>
    </w:tbl>
    <w:p w:rsidR="00156BB4" w:rsidRDefault="00156BB4" w14:paraId="68990EE5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533F76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2DD5B1B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0FCF49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RNF-032</w:t>
            </w:r>
          </w:p>
        </w:tc>
      </w:tr>
      <w:tr w:rsidR="00156BB4" w:rsidTr="00156BB4" w14:paraId="3665FC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4A2C752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3C562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Integridad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</w:tr>
      <w:tr w:rsidR="00156BB4" w:rsidTr="00156BB4" w14:paraId="6C1FCC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1A217C8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2770C4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integridad</w:t>
            </w:r>
            <w:proofErr w:type="spellEnd"/>
            <w:r>
              <w:t xml:space="preserve"> </w:t>
            </w:r>
            <w:proofErr w:type="spellStart"/>
            <w:r>
              <w:t>referencial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base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156BB4" w:rsidTr="00156BB4" w14:paraId="1E1205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AE5D67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E62598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12DFB0F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458E8F1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1ED2CE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Confiabilidad</w:t>
            </w:r>
            <w:proofErr w:type="spellEnd"/>
          </w:p>
        </w:tc>
      </w:tr>
    </w:tbl>
    <w:p w:rsidR="00156BB4" w:rsidRDefault="00156BB4" w14:paraId="2A93FB66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0FDA86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A20367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10D67F3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RNF-033</w:t>
            </w:r>
          </w:p>
        </w:tc>
      </w:tr>
      <w:tr w:rsidR="00156BB4" w:rsidTr="00156BB4" w14:paraId="45DE4A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6E12DC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2D664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</w:tr>
      <w:tr w:rsidR="00156BB4" w:rsidTr="00156BB4" w14:paraId="7043F37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BD35F13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6F3565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antes de </w:t>
            </w:r>
            <w:proofErr w:type="spellStart"/>
            <w:r>
              <w:t>almacenarlos</w:t>
            </w:r>
            <w:proofErr w:type="spellEnd"/>
            <w:r>
              <w:t>.</w:t>
            </w:r>
          </w:p>
        </w:tc>
      </w:tr>
      <w:tr w:rsidR="00156BB4" w:rsidTr="00156BB4" w14:paraId="2FD9E0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9DEF390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932E07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42B5E1E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479883E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56C9C5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Confiabilidad</w:t>
            </w:r>
            <w:proofErr w:type="spellEnd"/>
          </w:p>
        </w:tc>
      </w:tr>
    </w:tbl>
    <w:p w:rsidR="00156BB4" w:rsidRDefault="00156BB4" w14:paraId="56A8859B" w14:textId="77777777"/>
    <w:p w:rsidR="00156BB4" w:rsidRDefault="00000000" w14:paraId="1A1A5C9C" w14:textId="77777777">
      <w:pPr>
        <w:pStyle w:val="Ttulo2"/>
      </w:pPr>
      <w:r>
        <w:t xml:space="preserve">4.5 </w:t>
      </w:r>
      <w:proofErr w:type="spellStart"/>
      <w:r>
        <w:t>Portabilidad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60D2E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05F833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6B39DE2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RNF-040</w:t>
            </w:r>
          </w:p>
        </w:tc>
      </w:tr>
      <w:tr w:rsidR="00156BB4" w:rsidTr="00156BB4" w14:paraId="64E5A2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B3530A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4859D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Compatibilidad</w:t>
            </w:r>
            <w:proofErr w:type="spellEnd"/>
            <w:r>
              <w:t xml:space="preserve"> de </w:t>
            </w:r>
            <w:proofErr w:type="spellStart"/>
            <w:r>
              <w:t>Navegadores</w:t>
            </w:r>
            <w:proofErr w:type="spellEnd"/>
          </w:p>
        </w:tc>
      </w:tr>
      <w:tr w:rsidR="00156BB4" w:rsidTr="00156BB4" w14:paraId="1903681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8925938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175A33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funcionar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Chrome, Firefox, Safari y Edge (</w:t>
            </w:r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recientes</w:t>
            </w:r>
            <w:proofErr w:type="spellEnd"/>
            <w:r>
              <w:t>).</w:t>
            </w:r>
          </w:p>
        </w:tc>
      </w:tr>
      <w:tr w:rsidR="00156BB4" w:rsidTr="00156BB4" w14:paraId="1116A6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2BC546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DFDEA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60E93D0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CF227AD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0E8E01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Portabilidad</w:t>
            </w:r>
            <w:proofErr w:type="spellEnd"/>
          </w:p>
        </w:tc>
      </w:tr>
    </w:tbl>
    <w:p w:rsidR="00156BB4" w:rsidRDefault="00156BB4" w14:paraId="6ED60BC1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264469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48DD464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7019BBB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RNF-041</w:t>
            </w:r>
          </w:p>
        </w:tc>
      </w:tr>
      <w:tr w:rsidR="00156BB4" w:rsidTr="00156BB4" w14:paraId="6C0128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99BA807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389E4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Independencia</w:t>
            </w:r>
            <w:proofErr w:type="spellEnd"/>
            <w:r>
              <w:t xml:space="preserve"> de </w:t>
            </w:r>
            <w:proofErr w:type="spellStart"/>
            <w:r>
              <w:t>Plataforma</w:t>
            </w:r>
            <w:proofErr w:type="spellEnd"/>
          </w:p>
        </w:tc>
      </w:tr>
      <w:tr w:rsidR="00156BB4" w:rsidTr="00156BB4" w14:paraId="7406192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38E66CD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90A87B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funcionar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Windows, Linux y </w:t>
            </w:r>
            <w:proofErr w:type="spellStart"/>
            <w:r>
              <w:t>macOS</w:t>
            </w:r>
            <w:proofErr w:type="spellEnd"/>
            <w:r>
              <w:t>.</w:t>
            </w:r>
          </w:p>
        </w:tc>
      </w:tr>
      <w:tr w:rsidR="00156BB4" w:rsidTr="00156BB4" w14:paraId="7C704E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8FFCF8D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8CA1A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31D62C8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B8DCFA4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A63CDA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Portabilidad</w:t>
            </w:r>
            <w:proofErr w:type="spellEnd"/>
          </w:p>
        </w:tc>
      </w:tr>
    </w:tbl>
    <w:p w:rsidR="00156BB4" w:rsidRDefault="00156BB4" w14:paraId="007635B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106CA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1F79A0D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2DDC62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RNF-042</w:t>
            </w:r>
          </w:p>
        </w:tc>
      </w:tr>
      <w:tr w:rsidR="00156BB4" w:rsidTr="00156BB4" w14:paraId="7F19B9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C8F0F1B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74362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Móviles</w:t>
            </w:r>
            <w:proofErr w:type="spellEnd"/>
          </w:p>
        </w:tc>
      </w:tr>
      <w:tr w:rsidR="00156BB4" w:rsidTr="00156BB4" w14:paraId="2885501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8F03D5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36D709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completamente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tablets y smartphones.</w:t>
            </w:r>
          </w:p>
        </w:tc>
      </w:tr>
      <w:tr w:rsidR="00156BB4" w:rsidTr="00156BB4" w14:paraId="209876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D5E1FCE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EF6E4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37160B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3FD9526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24F9E1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Portabilidad</w:t>
            </w:r>
            <w:proofErr w:type="spellEnd"/>
          </w:p>
        </w:tc>
      </w:tr>
    </w:tbl>
    <w:p w:rsidR="00156BB4" w:rsidRDefault="00156BB4" w14:paraId="6F97ACA3" w14:textId="77777777"/>
    <w:p w:rsidR="00156BB4" w:rsidRDefault="00000000" w14:paraId="28C6D27E" w14:textId="77777777">
      <w:pPr>
        <w:pStyle w:val="Ttulo2"/>
      </w:pPr>
      <w:r>
        <w:t xml:space="preserve">4.6 </w:t>
      </w:r>
      <w:proofErr w:type="spellStart"/>
      <w:r>
        <w:t>Mantenibilidad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CAAEE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E85E73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2031E3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RNF-050</w:t>
            </w:r>
          </w:p>
        </w:tc>
      </w:tr>
      <w:tr w:rsidR="00156BB4" w:rsidTr="00156BB4" w14:paraId="77165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48DCD57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F0B7F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Documentado</w:t>
            </w:r>
            <w:proofErr w:type="spellEnd"/>
          </w:p>
        </w:tc>
      </w:tr>
      <w:tr w:rsidR="00156BB4" w:rsidTr="00156BB4" w14:paraId="49E6EC3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F2445D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D97215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comentado</w:t>
            </w:r>
            <w:proofErr w:type="spellEnd"/>
            <w:r>
              <w:t xml:space="preserve"> </w:t>
            </w:r>
            <w:proofErr w:type="spellStart"/>
            <w:r>
              <w:t>siguiendo</w:t>
            </w:r>
            <w:proofErr w:type="spellEnd"/>
            <w:r>
              <w:t xml:space="preserve"> </w:t>
            </w:r>
            <w:proofErr w:type="spellStart"/>
            <w:r>
              <w:t>estándares</w:t>
            </w:r>
            <w:proofErr w:type="spellEnd"/>
            <w:r>
              <w:t xml:space="preserve"> de </w:t>
            </w:r>
            <w:proofErr w:type="spellStart"/>
            <w:r>
              <w:t>documentación</w:t>
            </w:r>
            <w:proofErr w:type="spellEnd"/>
            <w:r>
              <w:t>.</w:t>
            </w:r>
          </w:p>
        </w:tc>
      </w:tr>
      <w:tr w:rsidR="00156BB4" w:rsidTr="00156BB4" w14:paraId="02CBDD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B0092C8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200BE1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68AF82A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2037EB3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B207ED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Mantenibilidad</w:t>
            </w:r>
            <w:proofErr w:type="spellEnd"/>
          </w:p>
        </w:tc>
      </w:tr>
    </w:tbl>
    <w:p w:rsidR="00156BB4" w:rsidRDefault="00156BB4" w14:paraId="303349FC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12716B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AAA06D0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7D4313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RNF-051</w:t>
            </w:r>
          </w:p>
        </w:tc>
      </w:tr>
      <w:tr w:rsidR="00156BB4" w:rsidTr="00156BB4" w14:paraId="0D6851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442F4EB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7BA9E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Arquitectura</w:t>
            </w:r>
            <w:proofErr w:type="spellEnd"/>
            <w:r>
              <w:t xml:space="preserve"> Modular</w:t>
            </w:r>
          </w:p>
        </w:tc>
      </w:tr>
      <w:tr w:rsidR="00156BB4" w:rsidTr="00156BB4" w14:paraId="4BEE971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5FB9B12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78F8D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arquitectura</w:t>
            </w:r>
            <w:proofErr w:type="spellEnd"/>
            <w:r>
              <w:t xml:space="preserve"> modular para </w:t>
            </w:r>
            <w:proofErr w:type="spellStart"/>
            <w:r>
              <w:t>facilitar</w:t>
            </w:r>
            <w:proofErr w:type="spellEnd"/>
            <w:r>
              <w:t xml:space="preserve"> </w:t>
            </w:r>
            <w:proofErr w:type="spellStart"/>
            <w:r>
              <w:t>mantenimiento</w:t>
            </w:r>
            <w:proofErr w:type="spellEnd"/>
            <w:r>
              <w:t>.</w:t>
            </w:r>
          </w:p>
        </w:tc>
      </w:tr>
      <w:tr w:rsidR="00156BB4" w:rsidTr="00156BB4" w14:paraId="54CE0F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B26F811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1076C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341D922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045000A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21F416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Mantenibilidad</w:t>
            </w:r>
            <w:proofErr w:type="spellEnd"/>
          </w:p>
        </w:tc>
      </w:tr>
    </w:tbl>
    <w:p w:rsidR="00156BB4" w:rsidRDefault="00156BB4" w14:paraId="6D7C6949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10A97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8DFF92C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2366FD2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RNF-052</w:t>
            </w:r>
          </w:p>
        </w:tc>
      </w:tr>
      <w:tr w:rsidR="00156BB4" w:rsidTr="00156BB4" w14:paraId="315059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E6DD2F5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642F2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</w:tr>
      <w:tr w:rsidR="00156BB4" w:rsidTr="00156BB4" w14:paraId="175B84E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2967C76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231B0E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Todo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versionado</w:t>
            </w:r>
            <w:proofErr w:type="spellEnd"/>
            <w:r>
              <w:t xml:space="preserve"> </w:t>
            </w:r>
            <w:proofErr w:type="spellStart"/>
            <w:r>
              <w:t>usando</w:t>
            </w:r>
            <w:proofErr w:type="spellEnd"/>
            <w:r>
              <w:t xml:space="preserve"> </w:t>
            </w:r>
            <w:proofErr w:type="spellStart"/>
            <w:r>
              <w:t>Git</w:t>
            </w:r>
            <w:proofErr w:type="spellEnd"/>
            <w:r>
              <w:t>.</w:t>
            </w:r>
          </w:p>
        </w:tc>
      </w:tr>
      <w:tr w:rsidR="00156BB4" w:rsidTr="00156BB4" w14:paraId="164C2C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2D0556C0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0DDC1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367FF68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350A8C4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8671AE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Mantenibilidad</w:t>
            </w:r>
            <w:proofErr w:type="spellEnd"/>
          </w:p>
        </w:tc>
      </w:tr>
    </w:tbl>
    <w:p w:rsidR="00156BB4" w:rsidRDefault="00156BB4" w14:paraId="66204A2A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3A6267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FCA19E6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7509B4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RNF-053</w:t>
            </w:r>
          </w:p>
        </w:tc>
      </w:tr>
      <w:tr w:rsidR="00156BB4" w:rsidTr="00156BB4" w14:paraId="3428CC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C1B69DA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2B8BC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 del Sistema</w:t>
            </w:r>
          </w:p>
        </w:tc>
      </w:tr>
      <w:tr w:rsidR="00156BB4" w:rsidTr="00156BB4" w14:paraId="10841CA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1C4B27C6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A4191D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logs de </w:t>
            </w:r>
            <w:proofErr w:type="spellStart"/>
            <w:r>
              <w:t>errores</w:t>
            </w:r>
            <w:proofErr w:type="spellEnd"/>
            <w:r>
              <w:t xml:space="preserve"> y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importantes</w:t>
            </w:r>
            <w:proofErr w:type="spellEnd"/>
            <w:r>
              <w:t>.</w:t>
            </w:r>
          </w:p>
        </w:tc>
      </w:tr>
      <w:tr w:rsidR="00156BB4" w:rsidTr="00156BB4" w14:paraId="2FB96F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74BF3B5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77D133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E167F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7E95705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DBC5BB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Mantenibilidad</w:t>
            </w:r>
            <w:proofErr w:type="spellEnd"/>
          </w:p>
        </w:tc>
      </w:tr>
    </w:tbl>
    <w:p w:rsidR="00156BB4" w:rsidRDefault="00156BB4" w14:paraId="501F6DD1" w14:textId="77777777"/>
    <w:p w:rsidR="00156BB4" w:rsidRDefault="00000000" w14:paraId="60C4BC85" w14:textId="77777777">
      <w:pPr>
        <w:pStyle w:val="Ttulo2"/>
      </w:pPr>
      <w:r>
        <w:t xml:space="preserve">4.7 </w:t>
      </w:r>
      <w:proofErr w:type="spellStart"/>
      <w:r>
        <w:t>Escalabilidad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67FBD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7681331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55923EC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RNF-060</w:t>
            </w:r>
          </w:p>
        </w:tc>
      </w:tr>
      <w:tr w:rsidR="00156BB4" w:rsidTr="00156BB4" w14:paraId="091F3E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D8A23FE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793B8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Crecimiento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</w:p>
        </w:tc>
      </w:tr>
      <w:tr w:rsidR="00156BB4" w:rsidTr="00156BB4" w14:paraId="0115AC3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EB15751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446F68D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soportar</w:t>
            </w:r>
            <w:proofErr w:type="spellEnd"/>
            <w:r>
              <w:t xml:space="preserve"> </w:t>
            </w:r>
            <w:proofErr w:type="spellStart"/>
            <w:r>
              <w:t>crecimiento</w:t>
            </w:r>
            <w:proofErr w:type="spellEnd"/>
            <w:r>
              <w:t xml:space="preserve"> hasta 500 </w:t>
            </w:r>
            <w:proofErr w:type="spellStart"/>
            <w:r>
              <w:t>usuarios</w:t>
            </w:r>
            <w:proofErr w:type="spellEnd"/>
            <w:r>
              <w:t xml:space="preserve"> sin </w:t>
            </w:r>
            <w:proofErr w:type="spellStart"/>
            <w:r>
              <w:t>rediseño</w:t>
            </w:r>
            <w:proofErr w:type="spellEnd"/>
            <w:r>
              <w:t xml:space="preserve"> mayor.</w:t>
            </w:r>
          </w:p>
        </w:tc>
      </w:tr>
      <w:tr w:rsidR="00156BB4" w:rsidTr="00156BB4" w14:paraId="0C7E7D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77D797A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3AA04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BEE01C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B923864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38A4E6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Escalabilidad</w:t>
            </w:r>
            <w:proofErr w:type="spellEnd"/>
          </w:p>
        </w:tc>
      </w:tr>
    </w:tbl>
    <w:p w:rsidR="00156BB4" w:rsidRDefault="00156BB4" w14:paraId="04C6487F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6CCF7F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5D7DB85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050D5DA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RNF-061</w:t>
            </w:r>
          </w:p>
        </w:tc>
      </w:tr>
      <w:tr w:rsidR="00156BB4" w:rsidTr="00156BB4" w14:paraId="17F2BF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F6C7FC4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306E71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Crecimiento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</w:tr>
      <w:tr w:rsidR="00156BB4" w:rsidTr="00156BB4" w14:paraId="638DC03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6AAA1C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6B0CC27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soportar</w:t>
            </w:r>
            <w:proofErr w:type="spellEnd"/>
            <w:r>
              <w:t xml:space="preserve"> </w:t>
            </w:r>
            <w:proofErr w:type="spellStart"/>
            <w:r>
              <w:t>crecimiento</w:t>
            </w:r>
            <w:proofErr w:type="spellEnd"/>
            <w:r>
              <w:t xml:space="preserve"> hasta 1 </w:t>
            </w:r>
            <w:proofErr w:type="spellStart"/>
            <w:r>
              <w:t>millón</w:t>
            </w:r>
            <w:proofErr w:type="spellEnd"/>
            <w:r>
              <w:t xml:space="preserve"> de </w:t>
            </w:r>
            <w:proofErr w:type="spellStart"/>
            <w:r>
              <w:t>registros</w:t>
            </w:r>
            <w:proofErr w:type="spellEnd"/>
            <w:r>
              <w:t xml:space="preserve"> sin </w:t>
            </w:r>
            <w:proofErr w:type="spellStart"/>
            <w:r>
              <w:t>degradación</w:t>
            </w:r>
            <w:proofErr w:type="spellEnd"/>
            <w:r>
              <w:t xml:space="preserve"> </w:t>
            </w:r>
            <w:proofErr w:type="spellStart"/>
            <w:r>
              <w:t>significativa</w:t>
            </w:r>
            <w:proofErr w:type="spellEnd"/>
            <w:r>
              <w:t>.</w:t>
            </w:r>
          </w:p>
        </w:tc>
      </w:tr>
      <w:tr w:rsidR="00156BB4" w:rsidTr="00156BB4" w14:paraId="3E1F0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5013445C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E3263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02D2A28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4699F3A8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B2558F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Escalabilidad</w:t>
            </w:r>
            <w:proofErr w:type="spellEnd"/>
          </w:p>
        </w:tc>
      </w:tr>
    </w:tbl>
    <w:p w:rsidR="00156BB4" w:rsidRDefault="00156BB4" w14:paraId="65B28BC8" w14:textId="77777777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56BB4" w:rsidTr="00156BB4" w14:paraId="4F37F6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DA956F9" w14:textId="77777777">
            <w:r>
              <w:t>ID:</w:t>
            </w:r>
          </w:p>
        </w:tc>
        <w:tc>
          <w:tcPr>
            <w:tcW w:w="6480" w:type="dxa"/>
          </w:tcPr>
          <w:p w:rsidR="00156BB4" w:rsidRDefault="00000000" w14:paraId="347A345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RNF-062</w:t>
            </w:r>
          </w:p>
        </w:tc>
      </w:tr>
      <w:tr w:rsidR="00156BB4" w:rsidTr="00156BB4" w14:paraId="165306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107E651" w14:textId="77777777"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171B88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Escalable</w:t>
            </w:r>
            <w:proofErr w:type="spellEnd"/>
          </w:p>
        </w:tc>
      </w:tr>
      <w:tr w:rsidR="00156BB4" w:rsidTr="00156BB4" w14:paraId="0EBB13E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0A1B3534" w14:textId="77777777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0D4CCA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diseñarse</w:t>
            </w:r>
            <w:proofErr w:type="spellEnd"/>
            <w:r>
              <w:t xml:space="preserve"> con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</w:t>
            </w:r>
            <w:proofErr w:type="spellEnd"/>
            <w:r>
              <w:t xml:space="preserve"> </w:t>
            </w:r>
            <w:proofErr w:type="spellStart"/>
            <w:r>
              <w:t>escalamiento</w:t>
            </w:r>
            <w:proofErr w:type="spellEnd"/>
            <w:r>
              <w:t xml:space="preserve"> horizontal.</w:t>
            </w:r>
          </w:p>
        </w:tc>
      </w:tr>
      <w:tr w:rsidR="00156BB4" w:rsidTr="00156BB4" w14:paraId="36F844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39F86A54" w14:textId="77777777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0A13DC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548718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56BB4" w:rsidRDefault="00000000" w14:paraId="6D726977" w14:textId="77777777">
            <w:proofErr w:type="spellStart"/>
            <w:r>
              <w:t>Categoría</w:t>
            </w:r>
            <w:proofErr w:type="spellEnd"/>
            <w:r>
              <w:t>:</w:t>
            </w:r>
          </w:p>
        </w:tc>
        <w:tc>
          <w:tcPr>
            <w:tcW w:w="6480" w:type="dxa"/>
          </w:tcPr>
          <w:p w:rsidR="00156BB4" w:rsidRDefault="00000000" w14:paraId="5944F3C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Escalabilidad</w:t>
            </w:r>
            <w:proofErr w:type="spellEnd"/>
          </w:p>
        </w:tc>
      </w:tr>
    </w:tbl>
    <w:p w:rsidR="00156BB4" w:rsidRDefault="00156BB4" w14:paraId="073750C3" w14:textId="77777777"/>
    <w:p w:rsidR="00156BB4" w:rsidRDefault="00000000" w14:paraId="7021F5B8" w14:textId="77777777">
      <w:r>
        <w:br w:type="page"/>
      </w:r>
    </w:p>
    <w:p w:rsidR="00156BB4" w:rsidRDefault="00000000" w14:paraId="61DC8C7A" w14:textId="77777777">
      <w:pPr>
        <w:pStyle w:val="Ttulo1"/>
      </w:pPr>
      <w:r>
        <w:t>5. REQUISITOS DE INTERFAZ</w:t>
      </w:r>
    </w:p>
    <w:p w:rsidR="00156BB4" w:rsidRDefault="00000000" w14:paraId="65060F17" w14:textId="77777777">
      <w:pPr>
        <w:pStyle w:val="Ttulo2"/>
      </w:pPr>
      <w:r>
        <w:t xml:space="preserve">5.1 Interfaces de </w:t>
      </w:r>
      <w:proofErr w:type="spellStart"/>
      <w:r>
        <w:t>Usuario</w:t>
      </w:r>
      <w:proofErr w:type="spellEnd"/>
    </w:p>
    <w:p w:rsidR="00156BB4" w:rsidRDefault="00000000" w14:paraId="347DDF57" w14:textId="77777777">
      <w:r>
        <w:t xml:space="preserve">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:</w:t>
      </w:r>
    </w:p>
    <w:p w:rsidR="00156BB4" w:rsidRDefault="00000000" w14:paraId="5BEDDB5B" w14:textId="77777777">
      <w:pPr>
        <w:pStyle w:val="Listaconvietas"/>
        <w:ind w:left="720"/>
      </w:pPr>
      <w:proofErr w:type="spellStart"/>
      <w:r>
        <w:t>Diseño</w:t>
      </w:r>
      <w:proofErr w:type="spellEnd"/>
      <w:r>
        <w:t xml:space="preserve"> </w:t>
      </w:r>
      <w:proofErr w:type="spellStart"/>
      <w:r>
        <w:t>limpio</w:t>
      </w:r>
      <w:proofErr w:type="spellEnd"/>
      <w:r>
        <w:t xml:space="preserve"> y </w:t>
      </w:r>
      <w:proofErr w:type="spellStart"/>
      <w:r>
        <w:t>profesional</w:t>
      </w:r>
      <w:proofErr w:type="spellEnd"/>
      <w:r>
        <w:t xml:space="preserve"> con </w:t>
      </w:r>
      <w:proofErr w:type="spellStart"/>
      <w:r>
        <w:t>paleta</w:t>
      </w:r>
      <w:proofErr w:type="spellEnd"/>
      <w:r>
        <w:t xml:space="preserve"> de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al campo (</w:t>
      </w:r>
      <w:proofErr w:type="spellStart"/>
      <w:r>
        <w:t>verdes</w:t>
      </w:r>
      <w:proofErr w:type="spellEnd"/>
      <w:r>
        <w:t xml:space="preserve">, cafés, </w:t>
      </w:r>
      <w:proofErr w:type="spellStart"/>
      <w:r>
        <w:t>amarillos</w:t>
      </w:r>
      <w:proofErr w:type="spellEnd"/>
      <w:r>
        <w:t>)</w:t>
      </w:r>
    </w:p>
    <w:p w:rsidR="00156BB4" w:rsidRDefault="00000000" w14:paraId="4F05083A" w14:textId="77777777">
      <w:pPr>
        <w:pStyle w:val="Listaconvietas"/>
        <w:ind w:left="720"/>
      </w:pPr>
      <w:proofErr w:type="spellStart"/>
      <w:r>
        <w:t>Navegación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con </w:t>
      </w:r>
      <w:proofErr w:type="spellStart"/>
      <w:r>
        <w:t>menú</w:t>
      </w:r>
      <w:proofErr w:type="spellEnd"/>
      <w:r>
        <w:t xml:space="preserve"> principal </w:t>
      </w:r>
      <w:proofErr w:type="spellStart"/>
      <w:r>
        <w:t>claramente</w:t>
      </w:r>
      <w:proofErr w:type="spellEnd"/>
      <w:r>
        <w:t xml:space="preserve"> visible</w:t>
      </w:r>
    </w:p>
    <w:p w:rsidR="00156BB4" w:rsidRDefault="00000000" w14:paraId="0F196E91" w14:textId="77777777">
      <w:pPr>
        <w:pStyle w:val="Listaconvietas"/>
        <w:ind w:left="720"/>
      </w:pPr>
      <w:proofErr w:type="spellStart"/>
      <w:r>
        <w:t>Formularios</w:t>
      </w:r>
      <w:proofErr w:type="spellEnd"/>
      <w:r>
        <w:t xml:space="preserve"> con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:rsidR="00156BB4" w:rsidRDefault="00000000" w14:paraId="5DB36DD1" w14:textId="77777777">
      <w:pPr>
        <w:pStyle w:val="Listaconvietas"/>
        <w:ind w:left="720"/>
      </w:pPr>
      <w:proofErr w:type="spellStart"/>
      <w:r>
        <w:t>Tablas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con </w:t>
      </w:r>
      <w:proofErr w:type="spellStart"/>
      <w:r>
        <w:t>paginación</w:t>
      </w:r>
      <w:proofErr w:type="spellEnd"/>
      <w:r>
        <w:t xml:space="preserve">,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ordenamiento</w:t>
      </w:r>
      <w:proofErr w:type="spellEnd"/>
    </w:p>
    <w:p w:rsidR="00156BB4" w:rsidRDefault="00000000" w14:paraId="4788CD28" w14:textId="77777777">
      <w:pPr>
        <w:pStyle w:val="Listaconvietas"/>
        <w:ind w:left="720"/>
      </w:pPr>
      <w:proofErr w:type="spellStart"/>
      <w:r>
        <w:t>Gráficas</w:t>
      </w:r>
      <w:proofErr w:type="spellEnd"/>
      <w:r>
        <w:t xml:space="preserve"> </w:t>
      </w:r>
      <w:proofErr w:type="spellStart"/>
      <w:r>
        <w:t>interactivas</w:t>
      </w:r>
      <w:proofErr w:type="spellEnd"/>
      <w:r>
        <w:t xml:space="preserve"> con tooltips </w:t>
      </w:r>
      <w:proofErr w:type="spellStart"/>
      <w:r>
        <w:t>informativos</w:t>
      </w:r>
      <w:proofErr w:type="spellEnd"/>
    </w:p>
    <w:p w:rsidR="00156BB4" w:rsidRDefault="00000000" w14:paraId="66335663" w14:textId="77777777">
      <w:pPr>
        <w:pStyle w:val="Listaconvietas"/>
        <w:ind w:left="720"/>
      </w:pPr>
      <w:proofErr w:type="spellStart"/>
      <w:r>
        <w:t>Botones</w:t>
      </w:r>
      <w:proofErr w:type="spellEnd"/>
      <w:r>
        <w:t xml:space="preserve"> de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con </w:t>
      </w:r>
      <w:proofErr w:type="spellStart"/>
      <w:r>
        <w:t>iconos</w:t>
      </w:r>
      <w:proofErr w:type="spellEnd"/>
    </w:p>
    <w:p w:rsidR="00156BB4" w:rsidRDefault="00000000" w14:paraId="5A861284" w14:textId="77777777">
      <w:pPr>
        <w:pStyle w:val="Listaconvietas"/>
        <w:ind w:left="720"/>
      </w:pPr>
      <w:r>
        <w:t xml:space="preserve">Breadcrumbs para </w:t>
      </w:r>
      <w:proofErr w:type="spellStart"/>
      <w:r>
        <w:t>navegación</w:t>
      </w:r>
      <w:proofErr w:type="spellEnd"/>
      <w:r>
        <w:t xml:space="preserve"> contextual</w:t>
      </w:r>
    </w:p>
    <w:p w:rsidR="00156BB4" w:rsidRDefault="00000000" w14:paraId="64814A23" w14:textId="77777777">
      <w:pPr>
        <w:pStyle w:val="Listaconvietas"/>
        <w:ind w:left="720"/>
      </w:pPr>
      <w:proofErr w:type="spellStart"/>
      <w:r>
        <w:t>Confirmaciones</w:t>
      </w:r>
      <w:proofErr w:type="spellEnd"/>
      <w:r>
        <w:t xml:space="preserve"> para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destructivas</w:t>
      </w:r>
      <w:proofErr w:type="spellEnd"/>
      <w:r>
        <w:t xml:space="preserve"> (</w:t>
      </w:r>
      <w:proofErr w:type="spellStart"/>
      <w:r>
        <w:t>eliminar</w:t>
      </w:r>
      <w:proofErr w:type="spellEnd"/>
      <w:r>
        <w:t>)</w:t>
      </w:r>
    </w:p>
    <w:p w:rsidR="00156BB4" w:rsidRDefault="00000000" w14:paraId="4F06080A" w14:textId="77777777">
      <w:pPr>
        <w:pStyle w:val="Listaconvietas"/>
        <w:ind w:left="720"/>
      </w:pPr>
      <w:proofErr w:type="spellStart"/>
      <w:r>
        <w:t>Indicadores</w:t>
      </w:r>
      <w:proofErr w:type="spellEnd"/>
      <w:r>
        <w:t xml:space="preserve"> de </w:t>
      </w:r>
      <w:proofErr w:type="spellStart"/>
      <w:r>
        <w:t>carga</w:t>
      </w:r>
      <w:proofErr w:type="spellEnd"/>
      <w:r>
        <w:t xml:space="preserve"> para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largas</w:t>
      </w:r>
      <w:proofErr w:type="spellEnd"/>
    </w:p>
    <w:p w:rsidR="00156BB4" w:rsidRDefault="00000000" w14:paraId="356F53FB" w14:textId="77777777">
      <w:pPr>
        <w:pStyle w:val="Listaconvietas"/>
        <w:ind w:left="720"/>
      </w:pPr>
      <w:proofErr w:type="spellStart"/>
      <w:r>
        <w:t>Diseño</w:t>
      </w:r>
      <w:proofErr w:type="spellEnd"/>
      <w:r>
        <w:t xml:space="preserve"> mobile-first con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hamburguesa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pequeños</w:t>
      </w:r>
      <w:proofErr w:type="spellEnd"/>
    </w:p>
    <w:p w:rsidR="00156BB4" w:rsidRDefault="00000000" w14:paraId="0AF590B0" w14:textId="77777777">
      <w:pPr>
        <w:pStyle w:val="Ttulo2"/>
      </w:pPr>
      <w:r>
        <w:t>5.2 Interfaces de Hardware</w:t>
      </w:r>
    </w:p>
    <w:p w:rsidR="00156BB4" w:rsidRDefault="00000000" w14:paraId="09BC74E0" w14:textId="77777777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desde</w:t>
      </w:r>
      <w:proofErr w:type="spellEnd"/>
      <w:r>
        <w:t>:</w:t>
      </w:r>
    </w:p>
    <w:p w:rsidR="00156BB4" w:rsidRDefault="00000000" w14:paraId="1DDC6D0D" w14:textId="77777777">
      <w:pPr>
        <w:pStyle w:val="Listaconvietas"/>
        <w:ind w:left="720"/>
      </w:pPr>
      <w:proofErr w:type="spellStart"/>
      <w:r>
        <w:t>Computadores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con </w:t>
      </w:r>
      <w:proofErr w:type="spellStart"/>
      <w:r>
        <w:t>teclado</w:t>
      </w:r>
      <w:proofErr w:type="spellEnd"/>
      <w:r>
        <w:t xml:space="preserve"> y mouse</w:t>
      </w:r>
    </w:p>
    <w:p w:rsidR="00156BB4" w:rsidRDefault="00000000" w14:paraId="2C503DA0" w14:textId="77777777">
      <w:pPr>
        <w:pStyle w:val="Listaconvietas"/>
        <w:ind w:left="720"/>
      </w:pPr>
      <w:r>
        <w:t>Laptops con touchpad</w:t>
      </w:r>
    </w:p>
    <w:p w:rsidR="00156BB4" w:rsidRDefault="00000000" w14:paraId="1D58FBEB" w14:textId="77777777">
      <w:pPr>
        <w:pStyle w:val="Listaconvietas"/>
        <w:ind w:left="720"/>
      </w:pPr>
      <w:r>
        <w:t xml:space="preserve">Tablets con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táctil</w:t>
      </w:r>
      <w:proofErr w:type="spellEnd"/>
    </w:p>
    <w:p w:rsidR="00156BB4" w:rsidRDefault="00000000" w14:paraId="79C52336" w14:textId="77777777">
      <w:pPr>
        <w:pStyle w:val="Listaconvietas"/>
        <w:ind w:left="720"/>
      </w:pPr>
      <w:r>
        <w:t xml:space="preserve">Smartphones con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táctil</w:t>
      </w:r>
      <w:proofErr w:type="spellEnd"/>
    </w:p>
    <w:p w:rsidR="00156BB4" w:rsidRDefault="00000000" w14:paraId="1AE4BB57" w14:textId="77777777">
      <w:pPr>
        <w:pStyle w:val="Listaconvietas"/>
        <w:ind w:left="720"/>
      </w:pPr>
      <w:proofErr w:type="spellStart"/>
      <w:r>
        <w:t>Resoluciones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de 320x568px (</w:t>
      </w:r>
      <w:proofErr w:type="spellStart"/>
      <w:r>
        <w:t>móvil</w:t>
      </w:r>
      <w:proofErr w:type="spellEnd"/>
      <w:r>
        <w:t>) hasta 1920x1080px (</w:t>
      </w:r>
      <w:proofErr w:type="spellStart"/>
      <w:r>
        <w:t>escritorio</w:t>
      </w:r>
      <w:proofErr w:type="spellEnd"/>
      <w:r>
        <w:t>)</w:t>
      </w:r>
    </w:p>
    <w:p w:rsidR="00156BB4" w:rsidRDefault="00000000" w14:paraId="53F3C1A9" w14:textId="77777777">
      <w:pPr>
        <w:pStyle w:val="Ttulo2"/>
      </w:pPr>
      <w:r>
        <w:t>5.3 Interfaces de Software</w:t>
      </w:r>
    </w:p>
    <w:p w:rsidR="00156BB4" w:rsidRDefault="00000000" w14:paraId="49594E0E" w14:textId="77777777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interactuará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software:</w:t>
      </w:r>
    </w:p>
    <w:p w:rsidR="00156BB4" w:rsidRDefault="00000000" w14:paraId="02144AE1" w14:textId="77777777">
      <w:pPr>
        <w:pStyle w:val="Listaconvietas"/>
        <w:ind w:left="720"/>
      </w:pPr>
      <w:proofErr w:type="spellStart"/>
      <w:r>
        <w:t>Servidor</w:t>
      </w:r>
      <w:proofErr w:type="spellEnd"/>
      <w:r>
        <w:t xml:space="preserve"> Web: Apache o Nginx</w:t>
      </w:r>
    </w:p>
    <w:p w:rsidR="00156BB4" w:rsidRDefault="00000000" w14:paraId="5F893A68" w14:textId="77777777">
      <w:pPr>
        <w:pStyle w:val="Listaconvietas"/>
        <w:ind w:left="720"/>
      </w:pPr>
      <w:r>
        <w:t xml:space="preserve">Base de </w:t>
      </w:r>
      <w:proofErr w:type="spellStart"/>
      <w:r>
        <w:t>Datos</w:t>
      </w:r>
      <w:proofErr w:type="spellEnd"/>
      <w:r>
        <w:t>: MySQL 8.0+ o PostgreSQL 12+</w:t>
      </w:r>
    </w:p>
    <w:p w:rsidR="00156BB4" w:rsidRDefault="00000000" w14:paraId="2E92891E" w14:textId="77777777">
      <w:pPr>
        <w:pStyle w:val="Listaconvietas"/>
        <w:ind w:left="720"/>
      </w:pPr>
      <w:proofErr w:type="spellStart"/>
      <w:r>
        <w:t>Servidor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: SMTP para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notificaciones</w:t>
      </w:r>
      <w:proofErr w:type="spellEnd"/>
    </w:p>
    <w:p w:rsidR="00156BB4" w:rsidRDefault="00000000" w14:paraId="46A30C81" w14:textId="77777777">
      <w:pPr>
        <w:pStyle w:val="Listaconvietas"/>
        <w:ind w:left="720"/>
      </w:pPr>
      <w:proofErr w:type="spellStart"/>
      <w:r>
        <w:t>Navegadores</w:t>
      </w:r>
      <w:proofErr w:type="spellEnd"/>
      <w:r>
        <w:t xml:space="preserve"> Web: Chrome 90+, Firefox 88+, Safari 14+, Edge 90+</w:t>
      </w:r>
    </w:p>
    <w:p w:rsidR="00156BB4" w:rsidRDefault="00000000" w14:paraId="78238B13" w14:textId="77777777">
      <w:pPr>
        <w:pStyle w:val="Listaconvietas"/>
        <w:ind w:left="720"/>
      </w:pPr>
      <w:r>
        <w:t xml:space="preserve">API REST: JSON para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datos</w:t>
      </w:r>
      <w:proofErr w:type="spellEnd"/>
    </w:p>
    <w:p w:rsidR="00156BB4" w:rsidRDefault="00000000" w14:paraId="069B4C6B" w14:textId="77777777">
      <w:pPr>
        <w:pStyle w:val="Listaconvietas"/>
        <w:ind w:left="720"/>
      </w:pPr>
      <w:proofErr w:type="spellStart"/>
      <w:r>
        <w:t>Librerías</w:t>
      </w:r>
      <w:proofErr w:type="spellEnd"/>
      <w:r>
        <w:t xml:space="preserve"> JavaScript: </w:t>
      </w:r>
      <w:proofErr w:type="spellStart"/>
      <w:r>
        <w:t>Chart.js</w:t>
      </w:r>
      <w:proofErr w:type="spellEnd"/>
      <w:r>
        <w:t xml:space="preserve"> para </w:t>
      </w:r>
      <w:proofErr w:type="spellStart"/>
      <w:r>
        <w:t>gráficas</w:t>
      </w:r>
      <w:proofErr w:type="spellEnd"/>
      <w:r>
        <w:t xml:space="preserve">, </w:t>
      </w:r>
      <w:proofErr w:type="spellStart"/>
      <w:r>
        <w:t>DataTables</w:t>
      </w:r>
      <w:proofErr w:type="spellEnd"/>
      <w:r>
        <w:t xml:space="preserve"> para </w:t>
      </w:r>
      <w:proofErr w:type="spellStart"/>
      <w:r>
        <w:t>tablas</w:t>
      </w:r>
      <w:proofErr w:type="spellEnd"/>
    </w:p>
    <w:p w:rsidR="00156BB4" w:rsidRDefault="00000000" w14:paraId="0ECF69BC" w14:textId="77777777">
      <w:r>
        <w:br w:type="page"/>
      </w:r>
    </w:p>
    <w:p w:rsidR="00156BB4" w:rsidRDefault="00000000" w14:paraId="46180200" w14:textId="77777777">
      <w:pPr>
        <w:pStyle w:val="Ttulo1"/>
      </w:pPr>
      <w:r>
        <w:t>6. MATRIZ DE TRAZABILIDAD</w:t>
      </w:r>
    </w:p>
    <w:p w:rsidR="00156BB4" w:rsidRDefault="00000000" w14:paraId="22119664" w14:textId="77777777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6BB4" w:rsidTr="00156BB4" w14:paraId="72E61C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17C32C62" w14:textId="77777777">
            <w:proofErr w:type="spellStart"/>
            <w:r>
              <w:t>Categoría</w:t>
            </w:r>
            <w:proofErr w:type="spellEnd"/>
          </w:p>
        </w:tc>
        <w:tc>
          <w:tcPr>
            <w:tcW w:w="3120" w:type="dxa"/>
          </w:tcPr>
          <w:p w:rsidR="00156BB4" w:rsidRDefault="00000000" w14:paraId="358A6BF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</w:p>
        </w:tc>
        <w:tc>
          <w:tcPr>
            <w:tcW w:w="3120" w:type="dxa"/>
          </w:tcPr>
          <w:p w:rsidR="00156BB4" w:rsidRDefault="00000000" w14:paraId="1A5CBDB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Prioridad</w:t>
            </w:r>
            <w:proofErr w:type="spellEnd"/>
          </w:p>
        </w:tc>
      </w:tr>
      <w:tr w:rsidR="00156BB4" w:rsidTr="00156BB4" w14:paraId="5AEBB7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00EA99DF" w14:textId="77777777"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3120" w:type="dxa"/>
          </w:tcPr>
          <w:p w:rsidR="00156BB4" w:rsidRDefault="00000000" w14:paraId="431DAD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64959E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3724CA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1FE12109" w14:textId="77777777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Fincas</w:t>
            </w:r>
            <w:proofErr w:type="spellEnd"/>
          </w:p>
        </w:tc>
        <w:tc>
          <w:tcPr>
            <w:tcW w:w="3120" w:type="dxa"/>
          </w:tcPr>
          <w:p w:rsidR="00156BB4" w:rsidRDefault="00000000" w14:paraId="1ABD1E8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6447F23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1E316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197B6C80" w14:textId="77777777"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  <w:tc>
          <w:tcPr>
            <w:tcW w:w="3120" w:type="dxa"/>
          </w:tcPr>
          <w:p w:rsidR="00156BB4" w:rsidRDefault="00000000" w14:paraId="2EFE25D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66FEA3E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0163E5E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0FEA06C7" w14:textId="77777777"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Pecuario</w:t>
            </w:r>
            <w:proofErr w:type="spellEnd"/>
          </w:p>
        </w:tc>
        <w:tc>
          <w:tcPr>
            <w:tcW w:w="3120" w:type="dxa"/>
          </w:tcPr>
          <w:p w:rsidR="00156BB4" w:rsidRDefault="00000000" w14:paraId="2012B38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087EBEA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718C12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7076B5D6" w14:textId="77777777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Inventarios</w:t>
            </w:r>
            <w:proofErr w:type="spellEnd"/>
          </w:p>
        </w:tc>
        <w:tc>
          <w:tcPr>
            <w:tcW w:w="3120" w:type="dxa"/>
          </w:tcPr>
          <w:p w:rsidR="00156BB4" w:rsidRDefault="00000000" w14:paraId="152ACF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266451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5B1BA41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259F63F6" w14:textId="77777777"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  <w:tc>
          <w:tcPr>
            <w:tcW w:w="3120" w:type="dxa"/>
          </w:tcPr>
          <w:p w:rsidR="00156BB4" w:rsidRDefault="00000000" w14:paraId="6ECA993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6D651D2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  <w:tr w:rsidR="00156BB4" w:rsidTr="00156BB4" w14:paraId="4D4C40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4E7351EF" w14:textId="77777777"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Humanos</w:t>
            </w:r>
            <w:proofErr w:type="spellEnd"/>
          </w:p>
        </w:tc>
        <w:tc>
          <w:tcPr>
            <w:tcW w:w="3120" w:type="dxa"/>
          </w:tcPr>
          <w:p w:rsidR="00156BB4" w:rsidRDefault="00000000" w14:paraId="391B2B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6261642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6E7F6C3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014E87A8" w14:textId="77777777">
            <w:proofErr w:type="spellStart"/>
            <w:r>
              <w:t>Reportes</w:t>
            </w:r>
            <w:proofErr w:type="spellEnd"/>
            <w:r>
              <w:t xml:space="preserve"> y Analytics</w:t>
            </w:r>
          </w:p>
        </w:tc>
        <w:tc>
          <w:tcPr>
            <w:tcW w:w="3120" w:type="dxa"/>
          </w:tcPr>
          <w:p w:rsidR="00156BB4" w:rsidRDefault="00000000" w14:paraId="3CB6F74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5238F79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1D6E37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29686130" w14:textId="77777777">
            <w:proofErr w:type="spellStart"/>
            <w:r>
              <w:t>Alertas</w:t>
            </w:r>
            <w:proofErr w:type="spellEnd"/>
            <w:r>
              <w:t xml:space="preserve"> y </w:t>
            </w:r>
            <w:proofErr w:type="spellStart"/>
            <w:r>
              <w:t>Notificaciones</w:t>
            </w:r>
            <w:proofErr w:type="spellEnd"/>
          </w:p>
        </w:tc>
        <w:tc>
          <w:tcPr>
            <w:tcW w:w="3120" w:type="dxa"/>
          </w:tcPr>
          <w:p w:rsidR="00156BB4" w:rsidRDefault="00000000" w14:paraId="2465400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5B566B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156BB4" w:rsidTr="00156BB4" w14:paraId="4269363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56BB4" w:rsidRDefault="00000000" w14:paraId="2859A6AF" w14:textId="77777777">
            <w:proofErr w:type="spellStart"/>
            <w:r>
              <w:t>Requisitos</w:t>
            </w:r>
            <w:proofErr w:type="spellEnd"/>
            <w:r>
              <w:t xml:space="preserve"> No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3120" w:type="dxa"/>
          </w:tcPr>
          <w:p w:rsidR="00156BB4" w:rsidRDefault="00000000" w14:paraId="125C571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29 </w:t>
            </w:r>
            <w:proofErr w:type="spellStart"/>
            <w:r>
              <w:t>requisitos</w:t>
            </w:r>
            <w:proofErr w:type="spellEnd"/>
          </w:p>
        </w:tc>
        <w:tc>
          <w:tcPr>
            <w:tcW w:w="3120" w:type="dxa"/>
          </w:tcPr>
          <w:p w:rsidR="00156BB4" w:rsidRDefault="00000000" w14:paraId="7B85430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</w:tbl>
    <w:p w:rsidR="00156BB4" w:rsidRDefault="00156BB4" w14:paraId="5950B6C3" w14:textId="77777777"/>
    <w:p w:rsidR="00156BB4" w:rsidRDefault="00000000" w14:paraId="08804331" w14:textId="77777777">
      <w:pPr>
        <w:pStyle w:val="Ttulo2"/>
      </w:pPr>
      <w:r>
        <w:t xml:space="preserve">6.1 Total de </w:t>
      </w:r>
      <w:proofErr w:type="spellStart"/>
      <w:r>
        <w:t>Requisitos</w:t>
      </w:r>
      <w:proofErr w:type="spellEnd"/>
    </w:p>
    <w:p w:rsidR="00156BB4" w:rsidRDefault="00000000" w14:paraId="3B9E54F1" w14:textId="77777777">
      <w:pPr>
        <w:pStyle w:val="Listaconvietas"/>
        <w:ind w:left="720"/>
      </w:pPr>
      <w:r>
        <w:t xml:space="preserve">Total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>: 70</w:t>
      </w:r>
    </w:p>
    <w:p w:rsidR="00156BB4" w:rsidRDefault="00000000" w14:paraId="442D667C" w14:textId="77777777">
      <w:pPr>
        <w:pStyle w:val="Listaconvietas"/>
        <w:ind w:left="720"/>
      </w:pPr>
      <w:r>
        <w:t xml:space="preserve">Total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>: 29</w:t>
      </w:r>
    </w:p>
    <w:p w:rsidR="00156BB4" w:rsidRDefault="00000000" w14:paraId="1CC18116" w14:textId="77777777">
      <w:pPr>
        <w:pStyle w:val="Listaconvietas"/>
        <w:ind w:left="720"/>
      </w:pPr>
      <w:r>
        <w:rPr>
          <w:b/>
        </w:rPr>
        <w:t xml:space="preserve">Total General: 99 </w:t>
      </w:r>
      <w:proofErr w:type="spellStart"/>
      <w:r>
        <w:rPr>
          <w:b/>
        </w:rPr>
        <w:t>requisitos</w:t>
      </w:r>
      <w:proofErr w:type="spellEnd"/>
    </w:p>
    <w:p w:rsidR="00156BB4" w:rsidRDefault="00000000" w14:paraId="4681DAE5" w14:textId="77777777">
      <w:pPr>
        <w:pStyle w:val="Listaconvietas"/>
        <w:ind w:left="720"/>
      </w:pPr>
      <w:proofErr w:type="spellStart"/>
      <w:r>
        <w:t>Requisitos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Alta: 67</w:t>
      </w:r>
    </w:p>
    <w:p w:rsidR="00156BB4" w:rsidRDefault="00000000" w14:paraId="7EB75BFA" w14:textId="77777777">
      <w:pPr>
        <w:pStyle w:val="Listaconvietas"/>
        <w:ind w:left="720"/>
      </w:pPr>
      <w:proofErr w:type="spellStart"/>
      <w:r>
        <w:t>Requisitos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Media: 32</w:t>
      </w:r>
    </w:p>
    <w:p w:rsidR="00156BB4" w:rsidRDefault="00156BB4" w14:paraId="5B508F63" w14:textId="77777777"/>
    <w:p w:rsidR="00156BB4" w:rsidRDefault="00000000" w14:paraId="3C99B5B0" w14:textId="77777777">
      <w:r>
        <w:rPr>
          <w:b/>
        </w:rPr>
        <w:t xml:space="preserve">Nota: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son </w:t>
      </w:r>
      <w:proofErr w:type="spellStart"/>
      <w:r>
        <w:t>trazables</w:t>
      </w:r>
      <w:proofErr w:type="spellEnd"/>
      <w:r>
        <w:t xml:space="preserve"> a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"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AgroSen</w:t>
      </w:r>
      <w:proofErr w:type="spellEnd"/>
      <w:r>
        <w:t xml:space="preserve">". La </w:t>
      </w:r>
      <w:proofErr w:type="spellStart"/>
      <w:r>
        <w:t>prioridad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guiará</w:t>
      </w:r>
      <w:proofErr w:type="spellEnd"/>
      <w:r>
        <w:t xml:space="preserve"> el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sectPr w:rsidR="00156BB4" w:rsidSect="00034616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1B1A" w:rsidRDefault="000C1B1A" w14:paraId="5EFEE203" w14:textId="77777777">
      <w:pPr>
        <w:spacing w:after="0" w:line="240" w:lineRule="auto"/>
      </w:pPr>
      <w:r>
        <w:separator/>
      </w:r>
    </w:p>
  </w:endnote>
  <w:endnote w:type="continuationSeparator" w:id="0">
    <w:p w:rsidR="000C1B1A" w:rsidRDefault="000C1B1A" w14:paraId="4DE3F4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6BB4" w:rsidRDefault="00000000" w14:paraId="57042519" w14:textId="10B43C01">
    <w:pPr>
      <w:pStyle w:val="Piedepgina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1739A3">
      <w:rPr>
        <w:sz w:val="20"/>
      </w:rPr>
      <w:fldChar w:fldCharType="separate"/>
    </w:r>
    <w:r w:rsidR="001739A3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1B1A" w:rsidRDefault="000C1B1A" w14:paraId="79366DE3" w14:textId="77777777">
      <w:pPr>
        <w:spacing w:after="0" w:line="240" w:lineRule="auto"/>
      </w:pPr>
      <w:r>
        <w:separator/>
      </w:r>
    </w:p>
  </w:footnote>
  <w:footnote w:type="continuationSeparator" w:id="0">
    <w:p w:rsidR="000C1B1A" w:rsidRDefault="000C1B1A" w14:paraId="222744F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9E4F2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71500639">
    <w:abstractNumId w:val="8"/>
  </w:num>
  <w:num w:numId="2" w16cid:durableId="1232813098">
    <w:abstractNumId w:val="6"/>
  </w:num>
  <w:num w:numId="3" w16cid:durableId="635453662">
    <w:abstractNumId w:val="5"/>
  </w:num>
  <w:num w:numId="4" w16cid:durableId="1227374760">
    <w:abstractNumId w:val="4"/>
  </w:num>
  <w:num w:numId="5" w16cid:durableId="291136033">
    <w:abstractNumId w:val="7"/>
  </w:num>
  <w:num w:numId="6" w16cid:durableId="1444693172">
    <w:abstractNumId w:val="3"/>
  </w:num>
  <w:num w:numId="7" w16cid:durableId="418143581">
    <w:abstractNumId w:val="2"/>
  </w:num>
  <w:num w:numId="8" w16cid:durableId="1898010773">
    <w:abstractNumId w:val="1"/>
  </w:num>
  <w:num w:numId="9" w16cid:durableId="77112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C1B1A"/>
    <w:rsid w:val="0015074B"/>
    <w:rsid w:val="00156BB4"/>
    <w:rsid w:val="001739A3"/>
    <w:rsid w:val="00240814"/>
    <w:rsid w:val="0029639D"/>
    <w:rsid w:val="003003B8"/>
    <w:rsid w:val="00326F90"/>
    <w:rsid w:val="00522A1B"/>
    <w:rsid w:val="005E253B"/>
    <w:rsid w:val="00A85B37"/>
    <w:rsid w:val="00AA1D8D"/>
    <w:rsid w:val="00B47730"/>
    <w:rsid w:val="00CB0664"/>
    <w:rsid w:val="00F853E6"/>
    <w:rsid w:val="00FA6D66"/>
    <w:rsid w:val="00FC693F"/>
    <w:rsid w:val="08946E45"/>
    <w:rsid w:val="0E43FE77"/>
    <w:rsid w:val="183A1264"/>
    <w:rsid w:val="1C0149D2"/>
    <w:rsid w:val="1DF3CA39"/>
    <w:rsid w:val="413585E6"/>
    <w:rsid w:val="7C01F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16809"/>
  <w14:defaultImageDpi w14:val="300"/>
  <w15:docId w15:val="{B110205A-9B7C-8B44-9499-517EFA35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Esteban Nieto</lastModifiedBy>
  <revision>7</revision>
  <dcterms:created xsi:type="dcterms:W3CDTF">2013-12-23T23:15:00.0000000Z</dcterms:created>
  <dcterms:modified xsi:type="dcterms:W3CDTF">2026-09-22T19:55:08.3989910Z</dcterms:modified>
  <category/>
</coreProperties>
</file>